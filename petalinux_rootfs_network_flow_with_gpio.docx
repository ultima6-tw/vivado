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77777777" w:rsidR="006053F1" w:rsidRDefault="00572F57">
      <w:r>
        <w:br/>
        <w:t>petalinux-config --get-hw-description=&lt;path-to-xsa&gt;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5F3F5344" w14:textId="3BDEDD1A" w:rsidR="006053F1" w:rsidRDefault="00572F57">
      <w:r>
        <w:br/>
        <w:t>echo "CONFIG_python3-pip"       &gt;&gt; project-spec/meta-user/conf/user-rootfsconfig</w:t>
      </w:r>
      <w:r>
        <w:br/>
        <w:t>echo "CONFIG_python3-flask"     &gt;&gt; project-spec/meta-user/conf/user-rootfsconfig</w:t>
      </w:r>
      <w:r>
        <w:br/>
        <w:t>echo "CONFIG_libgpiod-tools"    &gt;&gt; project-spec/meta-user/conf/user-rootfsconfig</w:t>
      </w:r>
      <w:r>
        <w:br/>
        <w:t>echo "CONFIG_avahi-daemon"      &gt;&gt; project-spec/meta-user/conf/user-rootfsconfig</w:t>
      </w:r>
      <w:r>
        <w:br/>
      </w:r>
      <w:r>
        <w:br/>
      </w:r>
    </w:p>
    <w:p w14:paraId="1B6A37C4" w14:textId="77777777" w:rsidR="006053F1" w:rsidRDefault="00572F57">
      <w:pPr>
        <w:pStyle w:val="21"/>
      </w:pPr>
      <w:r>
        <w:t xml:space="preserve">petalinux-config -c rootfs </w:t>
      </w:r>
      <w:r>
        <w:t>必須選的套件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053F1" w14:paraId="4143CC25" w14:textId="77777777">
        <w:tc>
          <w:tcPr>
            <w:tcW w:w="4320" w:type="dxa"/>
          </w:tcPr>
          <w:p w14:paraId="54EA086F" w14:textId="77777777" w:rsidR="006053F1" w:rsidRDefault="00572F57">
            <w:r>
              <w:t>Package</w:t>
            </w:r>
          </w:p>
        </w:tc>
        <w:tc>
          <w:tcPr>
            <w:tcW w:w="4320" w:type="dxa"/>
          </w:tcPr>
          <w:p w14:paraId="315266F0" w14:textId="77777777" w:rsidR="006053F1" w:rsidRDefault="00572F57">
            <w:r>
              <w:t>用途</w:t>
            </w:r>
          </w:p>
        </w:tc>
      </w:tr>
      <w:tr w:rsidR="006053F1" w14:paraId="0A641BA5" w14:textId="77777777">
        <w:tc>
          <w:tcPr>
            <w:tcW w:w="4320" w:type="dxa"/>
          </w:tcPr>
          <w:p w14:paraId="60FB81CE" w14:textId="77777777" w:rsidR="006053F1" w:rsidRDefault="00572F57">
            <w:r>
              <w:t>net-tools</w:t>
            </w:r>
          </w:p>
        </w:tc>
        <w:tc>
          <w:tcPr>
            <w:tcW w:w="4320" w:type="dxa"/>
          </w:tcPr>
          <w:p w14:paraId="2BAF97ED" w14:textId="77777777" w:rsidR="006053F1" w:rsidRDefault="00572F57">
            <w:r>
              <w:t>提供</w:t>
            </w:r>
            <w:r>
              <w:t xml:space="preserve"> ifconfig, route </w:t>
            </w:r>
            <w:r>
              <w:t>等傳統網路工具</w:t>
            </w:r>
          </w:p>
        </w:tc>
      </w:tr>
      <w:tr w:rsidR="006053F1" w14:paraId="7ADF5901" w14:textId="77777777">
        <w:tc>
          <w:tcPr>
            <w:tcW w:w="4320" w:type="dxa"/>
          </w:tcPr>
          <w:p w14:paraId="3D85336D" w14:textId="77777777" w:rsidR="006053F1" w:rsidRDefault="00572F57">
            <w:r>
              <w:t>iproute2</w:t>
            </w:r>
          </w:p>
        </w:tc>
        <w:tc>
          <w:tcPr>
            <w:tcW w:w="4320" w:type="dxa"/>
          </w:tcPr>
          <w:p w14:paraId="3A12B610" w14:textId="77777777" w:rsidR="006053F1" w:rsidRDefault="00572F57">
            <w:r>
              <w:t>提供</w:t>
            </w:r>
            <w:r>
              <w:t xml:space="preserve"> ip </w:t>
            </w:r>
            <w:r>
              <w:t>指令（</w:t>
            </w:r>
            <w:r>
              <w:t xml:space="preserve">ip addr, ip link </w:t>
            </w:r>
            <w:r>
              <w:t>等）</w:t>
            </w:r>
          </w:p>
        </w:tc>
      </w:tr>
      <w:tr w:rsidR="006053F1" w14:paraId="75DE1B4A" w14:textId="77777777">
        <w:tc>
          <w:tcPr>
            <w:tcW w:w="4320" w:type="dxa"/>
          </w:tcPr>
          <w:p w14:paraId="6566695B" w14:textId="77777777" w:rsidR="006053F1" w:rsidRDefault="00572F57">
            <w:r>
              <w:t>packagegroup-petalinux</w:t>
            </w:r>
          </w:p>
        </w:tc>
        <w:tc>
          <w:tcPr>
            <w:tcW w:w="4320" w:type="dxa"/>
          </w:tcPr>
          <w:p w14:paraId="24E4BAC7" w14:textId="77777777" w:rsidR="006053F1" w:rsidRDefault="00572F57">
            <w:r>
              <w:t>基本工具集合</w:t>
            </w:r>
          </w:p>
        </w:tc>
      </w:tr>
      <w:tr w:rsidR="006053F1" w14:paraId="147A33DA" w14:textId="77777777">
        <w:tc>
          <w:tcPr>
            <w:tcW w:w="4320" w:type="dxa"/>
          </w:tcPr>
          <w:p w14:paraId="64C9CC28" w14:textId="77777777" w:rsidR="006053F1" w:rsidRDefault="00572F57">
            <w:r>
              <w:t>openssh</w:t>
            </w:r>
          </w:p>
        </w:tc>
        <w:tc>
          <w:tcPr>
            <w:tcW w:w="4320" w:type="dxa"/>
          </w:tcPr>
          <w:p w14:paraId="2CAA187D" w14:textId="77777777" w:rsidR="006053F1" w:rsidRDefault="00572F57">
            <w:r>
              <w:t>SSH server/client</w:t>
            </w:r>
            <w:r>
              <w:t>，用於遠端登入</w:t>
            </w:r>
          </w:p>
        </w:tc>
      </w:tr>
      <w:tr w:rsidR="006053F1" w14:paraId="169C891D" w14:textId="77777777">
        <w:tc>
          <w:tcPr>
            <w:tcW w:w="4320" w:type="dxa"/>
          </w:tcPr>
          <w:p w14:paraId="2F23EDC4" w14:textId="77777777" w:rsidR="006053F1" w:rsidRDefault="00572F57">
            <w:r>
              <w:t>python3-core</w:t>
            </w:r>
          </w:p>
        </w:tc>
        <w:tc>
          <w:tcPr>
            <w:tcW w:w="4320" w:type="dxa"/>
          </w:tcPr>
          <w:p w14:paraId="10653B31" w14:textId="77777777" w:rsidR="006053F1" w:rsidRDefault="00572F57">
            <w:r>
              <w:t xml:space="preserve">Python </w:t>
            </w:r>
            <w:r>
              <w:t>執行環境</w:t>
            </w:r>
          </w:p>
        </w:tc>
      </w:tr>
      <w:tr w:rsidR="006053F1" w14:paraId="304E1F23" w14:textId="77777777">
        <w:tc>
          <w:tcPr>
            <w:tcW w:w="4320" w:type="dxa"/>
          </w:tcPr>
          <w:p w14:paraId="0E44EDDD" w14:textId="77777777" w:rsidR="006053F1" w:rsidRDefault="00572F57">
            <w:r>
              <w:t>avahi-daemon</w:t>
            </w:r>
          </w:p>
        </w:tc>
        <w:tc>
          <w:tcPr>
            <w:tcW w:w="4320" w:type="dxa"/>
          </w:tcPr>
          <w:p w14:paraId="0565DFFA" w14:textId="0BB8C557" w:rsidR="00EF2780" w:rsidRDefault="00572F57">
            <w:proofErr w:type="spellStart"/>
            <w:r>
              <w:t>mDNS</w:t>
            </w:r>
            <w:proofErr w:type="spellEnd"/>
            <w:r>
              <w:t xml:space="preserve"> </w:t>
            </w:r>
            <w:proofErr w:type="spellStart"/>
            <w:r>
              <w:t>支援</w:t>
            </w:r>
            <w:proofErr w:type="spellEnd"/>
          </w:p>
        </w:tc>
      </w:tr>
      <w:tr w:rsidR="00EF2780" w14:paraId="4986B0C4" w14:textId="77777777" w:rsidTr="005B2252">
        <w:tc>
          <w:tcPr>
            <w:tcW w:w="8640" w:type="dxa"/>
            <w:gridSpan w:val="2"/>
          </w:tcPr>
          <w:p w14:paraId="61EC83BC" w14:textId="495933B4" w:rsidR="00EF2780" w:rsidRDefault="00EF2780">
            <w:r>
              <w:rPr>
                <w:rFonts w:hint="eastAsia"/>
                <w:lang w:eastAsia="zh-TW"/>
              </w:rPr>
              <w:t>在</w:t>
            </w:r>
            <w:r>
              <w:rPr>
                <w:lang w:eastAsia="zh-TW"/>
              </w:rPr>
              <w:t>Image Features</w:t>
            </w:r>
            <w:r>
              <w:rPr>
                <w:rFonts w:hint="eastAsia"/>
                <w:lang w:eastAsia="zh-TW"/>
              </w:rPr>
              <w:t>中</w:t>
            </w:r>
            <w:r>
              <w:rPr>
                <w:rFonts w:hint="eastAsia"/>
                <w:lang w:eastAsia="zh-TW"/>
              </w:rPr>
              <w:t>I</w:t>
            </w:r>
            <w:r>
              <w:rPr>
                <w:lang w:eastAsia="zh-TW"/>
              </w:rPr>
              <w:t>nit-manager</w:t>
            </w:r>
            <w:r>
              <w:rPr>
                <w:rFonts w:hint="eastAsia"/>
                <w:lang w:eastAsia="zh-TW"/>
              </w:rPr>
              <w:t>修改為</w:t>
            </w:r>
            <w:proofErr w:type="spellStart"/>
            <w:r>
              <w:rPr>
                <w:rFonts w:hint="eastAsia"/>
                <w:lang w:eastAsia="zh-TW"/>
              </w:rPr>
              <w:t>system</w:t>
            </w:r>
            <w:r>
              <w:rPr>
                <w:lang w:eastAsia="zh-TW"/>
              </w:rPr>
              <w:t>d</w:t>
            </w:r>
            <w:proofErr w:type="spellEnd"/>
            <w:r w:rsidR="00795373">
              <w:rPr>
                <w:rFonts w:hint="eastAsia"/>
                <w:lang w:eastAsia="zh-TW"/>
              </w:rPr>
              <w:t>（因為用</w:t>
            </w:r>
            <w:proofErr w:type="spellStart"/>
            <w:r w:rsidR="00795373">
              <w:rPr>
                <w:lang w:eastAsia="zh-TW"/>
              </w:rPr>
              <w:t>systemd</w:t>
            </w:r>
            <w:proofErr w:type="spellEnd"/>
            <w:r w:rsidR="00795373">
              <w:rPr>
                <w:rFonts w:hint="eastAsia"/>
                <w:lang w:eastAsia="zh-TW"/>
              </w:rPr>
              <w:t>才會有</w:t>
            </w:r>
            <w:r w:rsidR="00795373">
              <w:rPr>
                <w:lang w:eastAsia="zh-TW"/>
              </w:rPr>
              <w:t>machine-id</w:t>
            </w:r>
            <w:r w:rsidR="00795373">
              <w:rPr>
                <w:rFonts w:hint="eastAsia"/>
                <w:lang w:eastAsia="zh-TW"/>
              </w:rPr>
              <w:t>）</w:t>
            </w:r>
          </w:p>
        </w:tc>
      </w:tr>
    </w:tbl>
    <w:p w14:paraId="585F0C36" w14:textId="77777777" w:rsidR="006053F1" w:rsidRDefault="00572F57">
      <w:pPr>
        <w:pStyle w:val="1"/>
      </w:pPr>
      <w:r>
        <w:lastRenderedPageBreak/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5025821E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</w:p>
    <w:p w14:paraId="49FD8FD1" w14:textId="3D0545BF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>SRC_URI += "file://</w:t>
      </w:r>
      <w:r w:rsidR="002D28E3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-gpio.rules"</w:t>
      </w:r>
    </w:p>
    <w:p w14:paraId="1F831361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028B2A89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</w:p>
    <w:p w14:paraId="2FEB89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</w:p>
    <w:p w14:paraId="7A02569B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348162FD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</w:p>
    <w:p w14:paraId="62BF4E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602F1AE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0A291D0B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: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</w:p>
    <w:p w14:paraId="664BD6C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67BA1C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</w:p>
    <w:p w14:paraId="4FFB2BEF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71D15054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lastRenderedPageBreak/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0603A4EC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54DAB5B2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</w:p>
    <w:p w14:paraId="65793DD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</w:p>
    <w:p w14:paraId="77462237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589B9243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6346FEF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35B00F6A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</w:p>
    <w:p w14:paraId="3E4C2C80" w14:textId="3FC3D7A8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0B53FFEC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</w:p>
    <w:p w14:paraId="308DB6E9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1753CD57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pkg_</w:t>
      </w:r>
      <w:proofErr w:type="gramStart"/>
      <w:r w:rsidRPr="00D30F6D">
        <w:rPr>
          <w:rFonts w:ascii="Courier New" w:hAnsi="Courier New"/>
          <w:sz w:val="18"/>
        </w:rPr>
        <w:t>postinst</w:t>
      </w:r>
      <w:proofErr w:type="spellEnd"/>
      <w:r w:rsidRPr="00D30F6D">
        <w:rPr>
          <w:rFonts w:ascii="Courier New" w:hAnsi="Courier New"/>
          <w:sz w:val="18"/>
        </w:rPr>
        <w:t>:$</w:t>
      </w:r>
      <w:proofErr w:type="gramEnd"/>
      <w:r w:rsidRPr="00D30F6D">
        <w:rPr>
          <w:rFonts w:ascii="Courier New" w:hAnsi="Courier New"/>
          <w:sz w:val="18"/>
        </w:rPr>
        <w:t>{PN</w:t>
      </w:r>
      <w:proofErr w:type="gramStart"/>
      <w:r w:rsidRPr="00D30F6D">
        <w:rPr>
          <w:rFonts w:ascii="Courier New" w:hAnsi="Courier New"/>
          <w:sz w:val="18"/>
        </w:rPr>
        <w:t>}(</w:t>
      </w:r>
      <w:proofErr w:type="gramEnd"/>
      <w:r w:rsidRPr="00D30F6D">
        <w:rPr>
          <w:rFonts w:ascii="Courier New" w:hAnsi="Courier New"/>
          <w:sz w:val="18"/>
        </w:rPr>
        <w:t>) {</w:t>
      </w:r>
    </w:p>
    <w:p w14:paraId="04F937F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-z "$D</w:t>
      </w:r>
      <w:proofErr w:type="gramStart"/>
      <w:r w:rsidRPr="00D30F6D">
        <w:rPr>
          <w:rFonts w:ascii="Courier New" w:hAnsi="Courier New"/>
          <w:sz w:val="18"/>
        </w:rPr>
        <w:t>"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67E472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</w:p>
    <w:p w14:paraId="41F8DBA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</w:p>
    <w:p w14:paraId="030E871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</w:p>
    <w:p w14:paraId="5F60F1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</w:p>
    <w:p w14:paraId="250CFB1D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</w:p>
    <w:p w14:paraId="7E0A3B2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</w:p>
    <w:p w14:paraId="698C7380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</w:p>
    <w:p w14:paraId="4C37ED0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}</w:t>
      </w:r>
    </w:p>
    <w:p w14:paraId="188C5B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878571F" w14:textId="5B8E5FE2" w:rsid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lastRenderedPageBreak/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21DA6D3F" w14:textId="5AA8968E" w:rsidR="00AF33F1" w:rsidRDefault="00AF33F1" w:rsidP="00C32666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539DD257" w14:textId="77777777" w:rsidR="00AF33F1" w:rsidRDefault="00AF33F1" w:rsidP="00AF33F1">
      <w:r>
        <w:t>檔案：</w:t>
      </w:r>
      <w:r>
        <w:t>project-spec/meta-user/recipes-daemons/avahi/avahi/avahi.bbappend</w:t>
      </w:r>
    </w:p>
    <w:p w14:paraId="689B463E" w14:textId="77777777" w:rsidR="00AF33F1" w:rsidRDefault="00AF33F1" w:rsidP="00AF33F1"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>}</w:t>
      </w:r>
    </w:p>
    <w:p w14:paraId="27E2B548" w14:textId="77777777" w:rsidR="00AF33F1" w:rsidRDefault="00AF33F1" w:rsidP="00AF33F1">
      <w:r>
        <w:t>檔案：</w:t>
      </w:r>
      <w:r>
        <w:t>project-spec/meta-user/recipes-daemons/avahi/avahi/files/avahi-daemon.conf</w:t>
      </w:r>
    </w:p>
    <w:p w14:paraId="3F514F31" w14:textId="77777777" w:rsidR="00AF33F1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13B6BC7F" w14:textId="77777777" w:rsidR="003B66CA" w:rsidRDefault="003B66CA" w:rsidP="00AF33F1">
      <w:pPr>
        <w:rPr>
          <w:rFonts w:ascii="Courier New" w:hAnsi="Courier New"/>
          <w:sz w:val="18"/>
        </w:rPr>
      </w:pPr>
    </w:p>
    <w:p w14:paraId="0CBEE666" w14:textId="7E4C6B12" w:rsidR="00973B0B" w:rsidRDefault="00973B0B" w:rsidP="00AF33F1">
      <w:pPr>
        <w:rPr>
          <w:rFonts w:ascii="Courier New" w:hAnsi="Courier New"/>
          <w:sz w:val="18"/>
          <w:lang w:eastAsia="zh-TW"/>
        </w:rPr>
      </w:pPr>
      <w:r>
        <w:rPr>
          <w:rFonts w:ascii="Courier New" w:hAnsi="Courier New" w:hint="eastAsia"/>
          <w:sz w:val="18"/>
          <w:lang w:eastAsia="zh-TW"/>
        </w:rPr>
        <w:t>將帳號建立放在</w:t>
      </w:r>
      <w:r>
        <w:rPr>
          <w:rFonts w:ascii="Courier New" w:hAnsi="Courier New"/>
          <w:sz w:val="18"/>
          <w:lang w:eastAsia="zh-TW"/>
        </w:rPr>
        <w:t>image</w:t>
      </w:r>
    </w:p>
    <w:p w14:paraId="0D285C12" w14:textId="77777777" w:rsidR="003B66CA" w:rsidRDefault="003B66CA" w:rsidP="003B66CA">
      <w:pPr>
        <w:pStyle w:val="p1"/>
      </w:pPr>
      <w:r>
        <w:t>project-spec/meta-user/recipes-core/images/petalinux-image-minimal.bbappend</w:t>
      </w:r>
    </w:p>
    <w:p w14:paraId="45E40416" w14:textId="77777777" w:rsidR="003B66CA" w:rsidRPr="003B66CA" w:rsidRDefault="003B66CA" w:rsidP="003B66CA">
      <w:pPr>
        <w:rPr>
          <w:rFonts w:ascii="Courier New" w:hAnsi="Courier New"/>
          <w:sz w:val="18"/>
          <w:lang w:eastAsia="zh-TW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</w:p>
    <w:p w14:paraId="577D9050" w14:textId="77777777" w:rsidR="003B66CA" w:rsidRPr="003B66CA" w:rsidRDefault="003B66CA" w:rsidP="003B66CA">
      <w:pPr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lastRenderedPageBreak/>
        <w:t>IMAGE_</w:t>
      </w:r>
      <w:proofErr w:type="gramStart"/>
      <w:r w:rsidRPr="003B66CA">
        <w:rPr>
          <w:rFonts w:ascii="Courier New" w:hAnsi="Courier New"/>
          <w:sz w:val="18"/>
        </w:rPr>
        <w:t>INSTALL:append</w:t>
      </w:r>
      <w:proofErr w:type="spellEnd"/>
      <w:proofErr w:type="gramEnd"/>
      <w:r w:rsidRPr="003B66CA">
        <w:rPr>
          <w:rFonts w:ascii="Courier New" w:hAnsi="Courier New"/>
          <w:sz w:val="18"/>
        </w:rPr>
        <w:t xml:space="preserve"> = " base-passwd shadow "</w:t>
      </w:r>
    </w:p>
    <w:p w14:paraId="0716427B" w14:textId="77777777" w:rsidR="003B66CA" w:rsidRPr="003B66CA" w:rsidRDefault="003B66CA" w:rsidP="003B66CA">
      <w:pPr>
        <w:rPr>
          <w:rFonts w:ascii="Courier New" w:hAnsi="Courier New"/>
          <w:sz w:val="18"/>
        </w:rPr>
      </w:pPr>
    </w:p>
    <w:p w14:paraId="7C010DFF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</w:p>
    <w:p w14:paraId="4F82DB02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</w:p>
    <w:p w14:paraId="6A18C0CD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EXTRA_USERS_PARAMS += "\</w:t>
      </w:r>
    </w:p>
    <w:p w14:paraId="52A979F3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4AB83452" w14:textId="77777777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</w:p>
    <w:p w14:paraId="740B3C08" w14:textId="5C4414C5" w:rsidR="005C6827" w:rsidRPr="003B66CA" w:rsidRDefault="005C6827" w:rsidP="005C6827">
      <w:pPr>
        <w:ind w:firstLineChars="250" w:firstLine="450"/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526DE6CF" w14:textId="17BC0DDA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"</w:t>
      </w:r>
    </w:p>
    <w:p w14:paraId="757184CC" w14:textId="77777777" w:rsidR="003B66CA" w:rsidRDefault="003B66CA" w:rsidP="00AF33F1"/>
    <w:p w14:paraId="2D57E1F2" w14:textId="77777777" w:rsidR="00AF33F1" w:rsidRDefault="00AF33F1" w:rsidP="00AF33F1">
      <w:pPr>
        <w:pStyle w:val="21"/>
      </w:pPr>
      <w:r>
        <w:t xml:space="preserve">3.5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</w:t>
      </w:r>
      <w:proofErr w:type="spellStart"/>
      <w:r>
        <w:t>bbappend</w:t>
      </w:r>
      <w:r>
        <w:t>：把套件安裝進映像</w:t>
      </w:r>
      <w:proofErr w:type="spellEnd"/>
    </w:p>
    <w:p w14:paraId="1F83BDE8" w14:textId="77777777" w:rsidR="00AF33F1" w:rsidRDefault="00AF33F1" w:rsidP="00AF33F1">
      <w:r>
        <w:t>檔案：</w:t>
      </w:r>
      <w:r>
        <w:t>project-spec/meta-user/recipes-core/images/petalinux-user-image.bbappend</w:t>
      </w:r>
      <w:r>
        <w:t>（</w:t>
      </w:r>
      <w:proofErr w:type="spellStart"/>
      <w:r>
        <w:t>或你的實際</w:t>
      </w:r>
      <w:proofErr w:type="spellEnd"/>
      <w:r>
        <w:t xml:space="preserve"> image </w:t>
      </w:r>
      <w:proofErr w:type="spellStart"/>
      <w:r>
        <w:t>名稱</w:t>
      </w:r>
      <w:proofErr w:type="spellEnd"/>
      <w: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  <w:t xml:space="preserve">  </w:t>
      </w:r>
      <w:proofErr w:type="spellStart"/>
      <w:r>
        <w:t>petalinux</w:t>
      </w:r>
      <w:proofErr w:type="spellEnd"/>
      <w:r>
        <w:t>-package --boot --</w:t>
      </w:r>
      <w:proofErr w:type="spellStart"/>
      <w:r>
        <w:t>fsbl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zynq_fsbl.elf</w:t>
      </w:r>
      <w:proofErr w:type="spellEnd"/>
      <w:r>
        <w:t xml:space="preserve">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 w:rsidR="00431F9F"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lastRenderedPageBreak/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lastRenderedPageBreak/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lastRenderedPageBreak/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</w:r>
      <w:r>
        <w:lastRenderedPageBreak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lastRenderedPageBreak/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52B90F48" w14:textId="77777777" w:rsidR="0094184C" w:rsidRDefault="0094184C" w:rsidP="00572F57">
      <w:pPr>
        <w:rPr>
          <w:lang w:eastAsia="zh-TW"/>
        </w:rPr>
      </w:pPr>
    </w:p>
    <w:p w14:paraId="3D68B79F" w14:textId="77777777" w:rsidR="0094184C" w:rsidRDefault="0094184C" w:rsidP="00572F57">
      <w:pPr>
        <w:rPr>
          <w:lang w:eastAsia="zh-TW"/>
        </w:rPr>
      </w:pPr>
    </w:p>
    <w:p w14:paraId="79AAFFC7" w14:textId="77777777" w:rsidR="0094184C" w:rsidRDefault="0094184C" w:rsidP="00572F57">
      <w:pPr>
        <w:rPr>
          <w:lang w:eastAsia="zh-TW"/>
        </w:rPr>
      </w:pPr>
    </w:p>
    <w:p w14:paraId="5879BC40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5D5D6CE7" w14:textId="77777777" w:rsidR="00DB319C" w:rsidRDefault="00DB319C" w:rsidP="00572F57">
      <w:pPr>
        <w:rPr>
          <w:lang w:eastAsia="zh-TW"/>
        </w:rPr>
      </w:pPr>
    </w:p>
    <w:p w14:paraId="6494CF36" w14:textId="77777777" w:rsidR="00DB319C" w:rsidRDefault="00DB319C" w:rsidP="00572F57">
      <w:pPr>
        <w:rPr>
          <w:lang w:eastAsia="zh-TW"/>
        </w:rPr>
      </w:pPr>
    </w:p>
    <w:p w14:paraId="58ACFA30" w14:textId="77777777" w:rsidR="00DB319C" w:rsidRDefault="00DB319C" w:rsidP="00572F57">
      <w:pPr>
        <w:rPr>
          <w:lang w:eastAsia="zh-TW"/>
        </w:rPr>
      </w:pPr>
    </w:p>
    <w:p w14:paraId="44444B66" w14:textId="77777777" w:rsidR="00DB319C" w:rsidRDefault="00DB319C" w:rsidP="00572F57">
      <w:pPr>
        <w:rPr>
          <w:lang w:eastAsia="zh-TW"/>
        </w:rPr>
      </w:pPr>
    </w:p>
    <w:p w14:paraId="19E4B1B6" w14:textId="77777777" w:rsidR="00DB319C" w:rsidRDefault="00DB319C" w:rsidP="00572F57">
      <w:pPr>
        <w:rPr>
          <w:lang w:eastAsia="zh-TW"/>
        </w:rPr>
      </w:pPr>
    </w:p>
    <w:p w14:paraId="2686D118" w14:textId="77777777" w:rsidR="00DB319C" w:rsidRDefault="00DB319C" w:rsidP="00572F57">
      <w:pPr>
        <w:rPr>
          <w:lang w:eastAsia="zh-TW"/>
        </w:rPr>
      </w:pPr>
    </w:p>
    <w:p w14:paraId="1429B0EC" w14:textId="77777777" w:rsidR="00DB319C" w:rsidRDefault="00DB319C" w:rsidP="00572F57">
      <w:pPr>
        <w:rPr>
          <w:lang w:eastAsia="zh-TW"/>
        </w:rPr>
      </w:pPr>
    </w:p>
    <w:p w14:paraId="0C4BA8CE" w14:textId="77777777" w:rsidR="00DB319C" w:rsidRDefault="00DB319C" w:rsidP="00572F57">
      <w:pPr>
        <w:rPr>
          <w:lang w:eastAsia="zh-TW"/>
        </w:rPr>
      </w:pPr>
    </w:p>
    <w:p w14:paraId="63B2C11F" w14:textId="77777777" w:rsidR="00F04394" w:rsidRDefault="00F04394" w:rsidP="00572F57">
      <w:pPr>
        <w:rPr>
          <w:lang w:eastAsia="zh-TW"/>
        </w:rPr>
      </w:pPr>
    </w:p>
    <w:p w14:paraId="4BA01AA3" w14:textId="77777777" w:rsidR="00F04394" w:rsidRDefault="00F04394" w:rsidP="00572F57">
      <w:pPr>
        <w:rPr>
          <w:lang w:eastAsia="zh-TW"/>
        </w:rPr>
      </w:pPr>
    </w:p>
    <w:p w14:paraId="7C23A792" w14:textId="77777777" w:rsidR="00F04394" w:rsidRDefault="00F04394" w:rsidP="00572F57">
      <w:pPr>
        <w:rPr>
          <w:lang w:eastAsia="zh-TW"/>
        </w:rPr>
      </w:pPr>
    </w:p>
    <w:p w14:paraId="06DE5ECB" w14:textId="77777777" w:rsidR="00F04394" w:rsidRDefault="00F04394" w:rsidP="00572F57">
      <w:pPr>
        <w:rPr>
          <w:lang w:eastAsia="zh-TW"/>
        </w:rPr>
      </w:pPr>
    </w:p>
    <w:p w14:paraId="15094E58" w14:textId="77777777" w:rsidR="00F04394" w:rsidRDefault="00F04394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9"/>
  </w:num>
  <w:num w:numId="11" w16cid:durableId="1010177427">
    <w:abstractNumId w:val="12"/>
  </w:num>
  <w:num w:numId="12" w16cid:durableId="1975789866">
    <w:abstractNumId w:val="10"/>
  </w:num>
  <w:num w:numId="13" w16cid:durableId="7484291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B09D1"/>
    <w:rsid w:val="000F375F"/>
    <w:rsid w:val="0015074B"/>
    <w:rsid w:val="001C097E"/>
    <w:rsid w:val="0029639D"/>
    <w:rsid w:val="002A5AD4"/>
    <w:rsid w:val="002B01F5"/>
    <w:rsid w:val="002D28E3"/>
    <w:rsid w:val="00322E94"/>
    <w:rsid w:val="00326F90"/>
    <w:rsid w:val="00342072"/>
    <w:rsid w:val="0039017C"/>
    <w:rsid w:val="003B2A1A"/>
    <w:rsid w:val="003B66CA"/>
    <w:rsid w:val="004050E2"/>
    <w:rsid w:val="00431F9F"/>
    <w:rsid w:val="00461BF9"/>
    <w:rsid w:val="00486D49"/>
    <w:rsid w:val="004B1D87"/>
    <w:rsid w:val="004C4272"/>
    <w:rsid w:val="004E7743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8050A"/>
    <w:rsid w:val="00795373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7227B"/>
    <w:rsid w:val="00973B0B"/>
    <w:rsid w:val="00986C6C"/>
    <w:rsid w:val="009919CC"/>
    <w:rsid w:val="009B43BD"/>
    <w:rsid w:val="00A51DB4"/>
    <w:rsid w:val="00AA1D8D"/>
    <w:rsid w:val="00AE64D0"/>
    <w:rsid w:val="00AF33F1"/>
    <w:rsid w:val="00B47730"/>
    <w:rsid w:val="00B649F7"/>
    <w:rsid w:val="00B64FC2"/>
    <w:rsid w:val="00B74A89"/>
    <w:rsid w:val="00B95603"/>
    <w:rsid w:val="00BB6A56"/>
    <w:rsid w:val="00C32666"/>
    <w:rsid w:val="00C81CE5"/>
    <w:rsid w:val="00C876F8"/>
    <w:rsid w:val="00CA6569"/>
    <w:rsid w:val="00CB0664"/>
    <w:rsid w:val="00CE537E"/>
    <w:rsid w:val="00D30F6D"/>
    <w:rsid w:val="00D57E15"/>
    <w:rsid w:val="00DB319C"/>
    <w:rsid w:val="00E36E15"/>
    <w:rsid w:val="00E508C2"/>
    <w:rsid w:val="00E768C9"/>
    <w:rsid w:val="00EA3CF5"/>
    <w:rsid w:val="00EF2780"/>
    <w:rsid w:val="00F04394"/>
    <w:rsid w:val="00F04402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2</cp:revision>
  <dcterms:created xsi:type="dcterms:W3CDTF">2025-09-20T11:11:00Z</dcterms:created>
  <dcterms:modified xsi:type="dcterms:W3CDTF">2025-09-20T11:11:00Z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