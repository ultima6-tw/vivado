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6B43F3F0" w14:textId="52889007" w:rsidR="009A280B" w:rsidRDefault="009A280B">
      <w:pPr>
        <w:rPr>
          <w:lang w:eastAsia="zh-TW"/>
        </w:rPr>
      </w:pPr>
      <w:r>
        <w:rPr>
          <w:rFonts w:hint="eastAsia"/>
          <w:lang w:eastAsia="zh-TW"/>
        </w:rPr>
        <w:lastRenderedPageBreak/>
        <w:t>請記得</w:t>
      </w: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>-config</w:t>
      </w:r>
      <w:r>
        <w:rPr>
          <w:rFonts w:hint="eastAsia"/>
          <w:lang w:eastAsia="zh-TW"/>
        </w:rPr>
        <w:t>若沒有特別設定如</w:t>
      </w:r>
      <w:r>
        <w:rPr>
          <w:lang w:eastAsia="zh-TW"/>
        </w:rPr>
        <w:t>device-tree</w:t>
      </w:r>
      <w:r>
        <w:rPr>
          <w:rFonts w:hint="eastAsia"/>
          <w:lang w:eastAsia="zh-TW"/>
        </w:rPr>
        <w:t>等，就不會在</w:t>
      </w:r>
      <w:proofErr w:type="spellStart"/>
      <w:r>
        <w:rPr>
          <w:rFonts w:hint="eastAsia"/>
          <w:lang w:eastAsia="zh-TW"/>
        </w:rPr>
        <w:t>p</w:t>
      </w:r>
      <w:r>
        <w:rPr>
          <w:lang w:eastAsia="zh-TW"/>
        </w:rPr>
        <w:t>etalinux</w:t>
      </w:r>
      <w:proofErr w:type="spellEnd"/>
      <w:r>
        <w:rPr>
          <w:lang w:eastAsia="zh-TW"/>
        </w:rPr>
        <w:t>-build</w:t>
      </w:r>
      <w:r>
        <w:rPr>
          <w:rFonts w:hint="eastAsia"/>
          <w:lang w:eastAsia="zh-TW"/>
        </w:rPr>
        <w:t>中編譯進去</w:t>
      </w:r>
      <w:r w:rsidR="006302BC">
        <w:rPr>
          <w:rFonts w:hint="eastAsia"/>
          <w:lang w:eastAsia="zh-TW"/>
        </w:rPr>
        <w:t>，下圖為官方</w:t>
      </w:r>
      <w:r w:rsidR="006302BC">
        <w:rPr>
          <w:lang w:eastAsia="zh-TW"/>
        </w:rPr>
        <w:t>(UG</w:t>
      </w:r>
      <w:r w:rsidR="006302BC">
        <w:rPr>
          <w:rFonts w:hint="eastAsia"/>
          <w:lang w:eastAsia="zh-TW"/>
        </w:rPr>
        <w:t>1144 2025.1</w:t>
      </w:r>
      <w:r w:rsidR="006302BC">
        <w:rPr>
          <w:lang w:eastAsia="zh-TW"/>
        </w:rPr>
        <w:t>)</w:t>
      </w:r>
      <w:r w:rsidR="006302BC">
        <w:rPr>
          <w:rFonts w:hint="eastAsia"/>
          <w:lang w:eastAsia="zh-TW"/>
        </w:rPr>
        <w:t>的流程圖</w:t>
      </w:r>
      <w:r w:rsidR="00643268" w:rsidRPr="00643268">
        <w:rPr>
          <w:noProof/>
          <w:lang w:eastAsia="zh-TW"/>
        </w:rPr>
        <w:drawing>
          <wp:inline distT="0" distB="0" distL="0" distR="0" wp14:anchorId="1E4CFB68" wp14:editId="6A46242E">
            <wp:extent cx="5486400" cy="5281295"/>
            <wp:effectExtent l="0" t="0" r="0" b="1905"/>
            <wp:docPr id="200051024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024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0977" w14:textId="77777777" w:rsidR="006053F1" w:rsidRDefault="00572F57">
      <w:pPr>
        <w:pStyle w:val="21"/>
      </w:pPr>
      <w:proofErr w:type="spellStart"/>
      <w:r>
        <w:t>設定</w:t>
      </w:r>
      <w:proofErr w:type="spellEnd"/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lastRenderedPageBreak/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00843C86" w:rsidR="003548E9" w:rsidRDefault="00572F57">
      <w:pPr>
        <w:rPr>
          <w:lang w:eastAsia="zh-TW"/>
        </w:rPr>
      </w:pPr>
      <w:r>
        <w:br/>
      </w:r>
      <w:r w:rsidR="003548E9" w:rsidRPr="003548E9">
        <w:rPr>
          <w:sz w:val="20"/>
          <w:szCs w:val="20"/>
        </w:rPr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lastRenderedPageBreak/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base-&gt;iproute2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>ilesystem -&gt; 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0AAA21C" w14:textId="74146CB0" w:rsidR="00774CA9" w:rsidRDefault="00774CA9" w:rsidP="00774CA9">
      <w:pPr>
        <w:pStyle w:val="p1"/>
        <w:numPr>
          <w:ilvl w:val="0"/>
          <w:numId w:val="14"/>
        </w:numPr>
        <w:rPr>
          <w:rStyle w:val="s1"/>
        </w:rPr>
      </w:pPr>
      <w:proofErr w:type="spellStart"/>
      <w:r>
        <w:rPr>
          <w:rStyle w:val="s1"/>
        </w:rPr>
        <w:t>gdb</w:t>
      </w:r>
      <w:proofErr w:type="spellEnd"/>
    </w:p>
    <w:p w14:paraId="0ED4D9D9" w14:textId="3B449A84" w:rsidR="00774CA9" w:rsidRDefault="00774CA9" w:rsidP="00774CA9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>GNU</w:t>
      </w:r>
      <w:r>
        <w:rPr>
          <w:rStyle w:val="s1"/>
          <w:rFonts w:hint="eastAsia"/>
        </w:rPr>
        <w:t>偵錯器</w:t>
      </w:r>
    </w:p>
    <w:p w14:paraId="5FC8C374" w14:textId="059B90F3" w:rsidR="00774CA9" w:rsidRDefault="00774CA9" w:rsidP="00774CA9">
      <w:pPr>
        <w:pStyle w:val="p1"/>
        <w:numPr>
          <w:ilvl w:val="1"/>
          <w:numId w:val="14"/>
        </w:numPr>
      </w:pPr>
      <w:r>
        <w:rPr>
          <w:rStyle w:val="s1"/>
          <w:rFonts w:hint="eastAsia"/>
        </w:rPr>
        <w:t>F</w:t>
      </w:r>
      <w:r>
        <w:rPr>
          <w:rStyle w:val="s1"/>
        </w:rPr>
        <w:t xml:space="preserve">ilesystem 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  <w:rFonts w:hint="eastAsia"/>
        </w:rPr>
        <w:t xml:space="preserve"> </w:t>
      </w:r>
      <w:r>
        <w:rPr>
          <w:rStyle w:val="s1"/>
        </w:rPr>
        <w:t xml:space="preserve">-&gt; </w:t>
      </w:r>
      <w:proofErr w:type="spellStart"/>
      <w:r>
        <w:rPr>
          <w:rStyle w:val="s1"/>
        </w:rPr>
        <w:t>gdb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lastRenderedPageBreak/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7FF1A885" w14:textId="77777777" w:rsidR="00AF0631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SRC_URI += </w:t>
      </w:r>
      <w:r w:rsidR="00AF0631" w:rsidRPr="00AF0631">
        <w:rPr>
          <w:rFonts w:ascii="Courier New" w:hAnsi="Courier New"/>
          <w:sz w:val="18"/>
        </w:rPr>
        <w:t>file://99-gpio.rules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  <w:r w:rsidR="00AF0631">
        <w:rPr>
          <w:rFonts w:ascii="Courier New" w:hAnsi="Courier New"/>
          <w:sz w:val="18"/>
        </w:rPr>
        <w:br/>
      </w:r>
    </w:p>
    <w:p w14:paraId="4FFB2BEF" w14:textId="19933B0D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</w:t>
      </w:r>
      <w:proofErr w:type="gramStart"/>
      <w:r w:rsidRPr="00D30F6D">
        <w:rPr>
          <w:rFonts w:ascii="Courier New" w:hAnsi="Courier New"/>
          <w:sz w:val="18"/>
        </w:rPr>
        <w:t xml:space="preserve">  :</w:t>
      </w:r>
      <w:proofErr w:type="gramEnd"/>
      <w:r w:rsidRPr="00D30F6D">
        <w:rPr>
          <w:rFonts w:ascii="Courier New" w:hAnsi="Courier New"/>
          <w:sz w:val="18"/>
        </w:rPr>
        <w:t xml:space="preserve">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  <w:r w:rsidR="00AF0631">
        <w:rPr>
          <w:rFonts w:ascii="Courier New" w:hAnsi="Courier New"/>
          <w:sz w:val="18"/>
        </w:rPr>
        <w:br/>
      </w:r>
    </w:p>
    <w:p w14:paraId="589B9243" w14:textId="6DE5641E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lastRenderedPageBreak/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</w:p>
    <w:p w14:paraId="3E4C2C80" w14:textId="044BB689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308DB6E9" w14:textId="4649FFD1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  <w:r w:rsidR="00AF0631">
        <w:rPr>
          <w:rFonts w:ascii="Courier New" w:hAnsi="Courier New"/>
          <w:sz w:val="18"/>
          <w:lang w:eastAsia="zh-TW"/>
        </w:rPr>
        <w:br/>
      </w: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0878571F" w14:textId="3776C1AA" w:rsidR="00D30F6D" w:rsidRDefault="00D30F6D" w:rsidP="00D30F6D">
      <w:pPr>
        <w:rPr>
          <w:rFonts w:ascii="Courier New" w:hAnsi="Courier New"/>
          <w:sz w:val="18"/>
          <w:lang w:eastAsia="zh-TW"/>
        </w:rPr>
      </w:pPr>
      <w:proofErr w:type="spellStart"/>
      <w:r w:rsidRPr="00D30F6D">
        <w:rPr>
          <w:rFonts w:ascii="Courier New" w:hAnsi="Courier New"/>
          <w:sz w:val="18"/>
        </w:rPr>
        <w:t>pkg_postinst</w:t>
      </w:r>
      <w:proofErr w:type="spellEnd"/>
      <w:r w:rsidRPr="00D30F6D">
        <w:rPr>
          <w:rFonts w:ascii="Courier New" w:hAnsi="Courier New"/>
          <w:sz w:val="18"/>
        </w:rPr>
        <w:t>:${PN}()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-z "$D" ];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}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061CDB3E" w14:textId="77777777" w:rsidR="00AF0631" w:rsidRDefault="00AF0631" w:rsidP="00AF0631">
      <w:pPr>
        <w:pStyle w:val="21"/>
      </w:pPr>
      <w:r>
        <w:lastRenderedPageBreak/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1C138CB4" w14:textId="2B66FDC6" w:rsidR="00AF0631" w:rsidRDefault="00AF0631" w:rsidP="00AF0631">
      <w:proofErr w:type="spellStart"/>
      <w:r>
        <w:t>檔案：</w:t>
      </w:r>
      <w:r>
        <w:t>project-spec</w:t>
      </w:r>
      <w:proofErr w:type="spellEnd"/>
      <w:r>
        <w:t>/meta-user/recipes-daemons/avahi/avahi</w:t>
      </w:r>
      <w:r w:rsidR="00C87CE1">
        <w:t>_%</w:t>
      </w:r>
      <w:r>
        <w:t>.</w:t>
      </w:r>
      <w:proofErr w:type="spellStart"/>
      <w:r>
        <w:t>bbappend</w:t>
      </w:r>
      <w:proofErr w:type="spellEnd"/>
    </w:p>
    <w:p w14:paraId="2F623D4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# project-spec/meta-user/recipes-daemons/avahi/avahi_%.</w:t>
      </w:r>
      <w:proofErr w:type="spellStart"/>
      <w:r w:rsidRPr="00C658A6">
        <w:rPr>
          <w:rFonts w:ascii="Courier New" w:hAnsi="Courier New"/>
          <w:sz w:val="18"/>
        </w:rPr>
        <w:t>bbappend</w:t>
      </w:r>
      <w:proofErr w:type="spellEnd"/>
    </w:p>
    <w:p w14:paraId="66D4E0BF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0FBEDC14" w14:textId="77777777" w:rsidR="00C658A6" w:rsidRPr="00C658A6" w:rsidRDefault="00C658A6" w:rsidP="00C658A6">
      <w:pPr>
        <w:rPr>
          <w:rFonts w:ascii="Courier New" w:hAnsi="Courier New"/>
          <w:sz w:val="18"/>
        </w:rPr>
      </w:pPr>
      <w:proofErr w:type="spellStart"/>
      <w:proofErr w:type="gramStart"/>
      <w:r w:rsidRPr="00C658A6">
        <w:rPr>
          <w:rFonts w:ascii="Courier New" w:hAnsi="Courier New"/>
          <w:sz w:val="18"/>
        </w:rPr>
        <w:t>FILESEXTRAPATHS:prepend</w:t>
      </w:r>
      <w:proofErr w:type="spellEnd"/>
      <w:r w:rsidRPr="00C658A6">
        <w:rPr>
          <w:rFonts w:ascii="Courier New" w:hAnsi="Courier New"/>
          <w:sz w:val="18"/>
        </w:rPr>
        <w:t xml:space="preserve"> :=</w:t>
      </w:r>
      <w:proofErr w:type="gramEnd"/>
      <w:r w:rsidRPr="00C658A6">
        <w:rPr>
          <w:rFonts w:ascii="Courier New" w:hAnsi="Courier New"/>
          <w:sz w:val="18"/>
        </w:rPr>
        <w:t xml:space="preserve"> "${THISDIR}/files:"</w:t>
      </w:r>
    </w:p>
    <w:p w14:paraId="280D92D4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2BC6A54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# </w:t>
      </w:r>
      <w:proofErr w:type="spellStart"/>
      <w:r w:rsidRPr="00C658A6">
        <w:rPr>
          <w:rFonts w:ascii="Courier New" w:hAnsi="Courier New" w:hint="eastAsia"/>
          <w:sz w:val="18"/>
        </w:rPr>
        <w:t>只帶</w:t>
      </w:r>
      <w:proofErr w:type="spellEnd"/>
      <w:r w:rsidRPr="00C658A6">
        <w:rPr>
          <w:rFonts w:ascii="Courier New" w:hAnsi="Courier New"/>
          <w:sz w:val="18"/>
        </w:rPr>
        <w:t xml:space="preserve"> </w:t>
      </w:r>
      <w:proofErr w:type="spellStart"/>
      <w:proofErr w:type="gramStart"/>
      <w:r w:rsidRPr="00C658A6">
        <w:rPr>
          <w:rFonts w:ascii="Courier New" w:hAnsi="Courier New"/>
          <w:sz w:val="18"/>
        </w:rPr>
        <w:t>ssh.service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這個檔案</w:t>
      </w:r>
      <w:proofErr w:type="spellEnd"/>
    </w:p>
    <w:p w14:paraId="7EBEB16F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SRC_URI += "file://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  <w:r w:rsidRPr="00C658A6">
        <w:rPr>
          <w:rFonts w:ascii="Courier New" w:hAnsi="Courier New"/>
          <w:sz w:val="18"/>
        </w:rPr>
        <w:t>"</w:t>
      </w:r>
    </w:p>
    <w:p w14:paraId="74A9F511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372B9638" w14:textId="77777777" w:rsidR="00C658A6" w:rsidRPr="00C658A6" w:rsidRDefault="00C658A6" w:rsidP="00C658A6">
      <w:pPr>
        <w:rPr>
          <w:rFonts w:ascii="Courier New" w:hAnsi="Courier New"/>
          <w:sz w:val="18"/>
        </w:rPr>
      </w:pPr>
      <w:proofErr w:type="spellStart"/>
      <w:r w:rsidRPr="00C658A6">
        <w:rPr>
          <w:rFonts w:ascii="Courier New" w:hAnsi="Courier New"/>
          <w:sz w:val="18"/>
        </w:rPr>
        <w:t>do_</w:t>
      </w:r>
      <w:proofErr w:type="gramStart"/>
      <w:r w:rsidRPr="00C658A6">
        <w:rPr>
          <w:rFonts w:ascii="Courier New" w:hAnsi="Courier New"/>
          <w:sz w:val="18"/>
        </w:rPr>
        <w:t>install:append</w:t>
      </w:r>
      <w:proofErr w:type="spellEnd"/>
      <w:proofErr w:type="gramEnd"/>
      <w:r w:rsidRPr="00C658A6">
        <w:rPr>
          <w:rFonts w:ascii="Courier New" w:hAnsi="Courier New"/>
          <w:sz w:val="18"/>
        </w:rPr>
        <w:t>() {</w:t>
      </w:r>
    </w:p>
    <w:p w14:paraId="1E2EC4BA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install -d ${D}${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</w:t>
      </w:r>
    </w:p>
    <w:p w14:paraId="033DDA0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install -m 0644 ${WORKDIR}/</w:t>
      </w:r>
      <w:proofErr w:type="spellStart"/>
      <w:proofErr w:type="gramStart"/>
      <w:r w:rsidRPr="00C658A6">
        <w:rPr>
          <w:rFonts w:ascii="Courier New" w:hAnsi="Courier New"/>
          <w:sz w:val="18"/>
        </w:rPr>
        <w:t>ssh.service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\</w:t>
      </w:r>
    </w:p>
    <w:p w14:paraId="76E1284F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    ${D}${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</w:p>
    <w:p w14:paraId="36D457A3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}</w:t>
      </w:r>
    </w:p>
    <w:p w14:paraId="0B32D911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38BE1447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 w:hint="eastAsia"/>
          <w:sz w:val="18"/>
        </w:rPr>
        <w:t xml:space="preserve"># </w:t>
      </w:r>
      <w:proofErr w:type="spellStart"/>
      <w:r w:rsidRPr="00C658A6">
        <w:rPr>
          <w:rFonts w:ascii="Courier New" w:hAnsi="Courier New" w:hint="eastAsia"/>
          <w:sz w:val="18"/>
        </w:rPr>
        <w:t>關鍵：</w:t>
      </w:r>
      <w:r w:rsidRPr="00C658A6">
        <w:rPr>
          <w:rFonts w:ascii="Courier New" w:hAnsi="Courier New" w:hint="eastAsia"/>
          <w:sz w:val="18"/>
        </w:rPr>
        <w:t>append</w:t>
      </w:r>
      <w:proofErr w:type="spellEnd"/>
      <w:r w:rsidRPr="00C658A6">
        <w:rPr>
          <w:rFonts w:ascii="Courier New" w:hAnsi="Courier New" w:hint="eastAsia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到現有</w:t>
      </w:r>
      <w:proofErr w:type="spellEnd"/>
      <w:r w:rsidRPr="00C658A6">
        <w:rPr>
          <w:rFonts w:ascii="Courier New" w:hAnsi="Courier New" w:hint="eastAsia"/>
          <w:sz w:val="18"/>
        </w:rPr>
        <w:t xml:space="preserve"> avahi-daemon </w:t>
      </w:r>
      <w:r w:rsidRPr="00C658A6">
        <w:rPr>
          <w:rFonts w:ascii="Courier New" w:hAnsi="Courier New" w:hint="eastAsia"/>
          <w:sz w:val="18"/>
        </w:rPr>
        <w:t>的</w:t>
      </w:r>
      <w:r w:rsidRPr="00C658A6">
        <w:rPr>
          <w:rFonts w:ascii="Courier New" w:hAnsi="Courier New" w:hint="eastAsia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FILES</w:t>
      </w:r>
      <w:r w:rsidRPr="00C658A6">
        <w:rPr>
          <w:rFonts w:ascii="Courier New" w:hAnsi="Courier New" w:hint="eastAsia"/>
          <w:sz w:val="18"/>
        </w:rPr>
        <w:t>，而不是覆蓋</w:t>
      </w:r>
      <w:proofErr w:type="spellEnd"/>
    </w:p>
    <w:p w14:paraId="0E37C2EC" w14:textId="6F1CBCFC" w:rsidR="003C2C9F" w:rsidRDefault="00C658A6" w:rsidP="00C658A6">
      <w:pPr>
        <w:rPr>
          <w:rFonts w:ascii="Courier New" w:hAnsi="Courier New"/>
          <w:sz w:val="18"/>
        </w:rPr>
      </w:pPr>
      <w:proofErr w:type="spellStart"/>
      <w:proofErr w:type="gramStart"/>
      <w:r w:rsidRPr="00C658A6">
        <w:rPr>
          <w:rFonts w:ascii="Courier New" w:hAnsi="Courier New"/>
          <w:sz w:val="18"/>
        </w:rPr>
        <w:t>FILES:avahi</w:t>
      </w:r>
      <w:proofErr w:type="gramEnd"/>
      <w:r w:rsidRPr="00C658A6">
        <w:rPr>
          <w:rFonts w:ascii="Courier New" w:hAnsi="Courier New"/>
          <w:sz w:val="18"/>
        </w:rPr>
        <w:t>-</w:t>
      </w:r>
      <w:proofErr w:type="gramStart"/>
      <w:r w:rsidRPr="00C658A6">
        <w:rPr>
          <w:rFonts w:ascii="Courier New" w:hAnsi="Courier New"/>
          <w:sz w:val="18"/>
        </w:rPr>
        <w:t>daemon:append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= " 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  <w:r w:rsidRPr="00C658A6">
        <w:rPr>
          <w:rFonts w:ascii="Courier New" w:hAnsi="Courier New"/>
          <w:sz w:val="18"/>
        </w:rPr>
        <w:t>"</w:t>
      </w:r>
    </w:p>
    <w:p w14:paraId="3B2D89D9" w14:textId="77777777" w:rsidR="00C658A6" w:rsidRDefault="00C658A6" w:rsidP="00C658A6">
      <w:pPr>
        <w:rPr>
          <w:lang w:eastAsia="zh-TW"/>
        </w:rPr>
      </w:pPr>
    </w:p>
    <w:p w14:paraId="76D0F59A" w14:textId="5B9214E0" w:rsidR="00AF0631" w:rsidRPr="00615034" w:rsidRDefault="00AF0631" w:rsidP="00AF0631">
      <w:proofErr w:type="spellStart"/>
      <w:r w:rsidRPr="00615034">
        <w:rPr>
          <w:rFonts w:hint="eastAsia"/>
        </w:rPr>
        <w:t>檔案</w:t>
      </w:r>
      <w:proofErr w:type="spellEnd"/>
      <w:r w:rsidRPr="00615034">
        <w:t xml:space="preserve">: </w:t>
      </w:r>
      <w:r>
        <w:t>project-spec/meta-user/recipes-daemons/avahi/files/</w:t>
      </w:r>
      <w:proofErr w:type="spellStart"/>
      <w:r>
        <w:t>ssh.service</w:t>
      </w:r>
      <w:proofErr w:type="spellEnd"/>
    </w:p>
    <w:p w14:paraId="496B0842" w14:textId="77777777" w:rsidR="00AF0631" w:rsidRDefault="00AF0631" w:rsidP="00AF0631">
      <w:pPr>
        <w:pStyle w:val="p1"/>
        <w:rPr>
          <w:rFonts w:ascii="Courier New" w:hAnsi="Courier New"/>
          <w:sz w:val="18"/>
        </w:rPr>
      </w:pP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&lt;?xml version="1.0" standalone='no'?&gt;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&lt;!DOCTYPE service-group SYSTEM "avahi-service.dtd"&gt;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&lt;name replace-wildcards="yes"&gt;%h SSH&lt;/name&gt;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&lt;type&gt;_</w:t>
      </w:r>
      <w:proofErr w:type="gramStart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ssh._</w:t>
      </w:r>
      <w:proofErr w:type="spellStart"/>
      <w:proofErr w:type="gram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tcp</w:t>
      </w:r>
      <w:proofErr w:type="spell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&lt;/type&gt;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&lt;port&gt;22&lt;/port&gt;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&lt;/service&gt;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</w:p>
    <w:p w14:paraId="2A28BACC" w14:textId="77777777" w:rsidR="00AF0631" w:rsidRPr="00615034" w:rsidRDefault="00AF0631" w:rsidP="00AF0631">
      <w:pPr>
        <w:pStyle w:val="21"/>
      </w:pPr>
      <w:r>
        <w:t xml:space="preserve">3.5 </w:t>
      </w:r>
      <w:proofErr w:type="spellStart"/>
      <w:r w:rsidRPr="00615034">
        <w:rPr>
          <w:rFonts w:hint="eastAsia"/>
        </w:rPr>
        <w:t>將帳號建立放在</w:t>
      </w:r>
      <w:r w:rsidRPr="00615034">
        <w:t>image</w:t>
      </w:r>
      <w:proofErr w:type="spellEnd"/>
    </w:p>
    <w:p w14:paraId="7792F062" w14:textId="77777777" w:rsidR="00AF0631" w:rsidRDefault="00AF0631" w:rsidP="00AF0631">
      <w:pPr>
        <w:pStyle w:val="p1"/>
      </w:pPr>
      <w:r>
        <w:t>project-spec/meta-user/recipes-core/images/petalinux-image-minimal.bbappend</w:t>
      </w:r>
    </w:p>
    <w:p w14:paraId="7D3E7987" w14:textId="1B86A048" w:rsidR="00AF0631" w:rsidRPr="003B66CA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  <w:r>
        <w:rPr>
          <w:rFonts w:ascii="Courier New" w:hAnsi="Courier New"/>
          <w:sz w:val="18"/>
          <w:lang w:eastAsia="zh-TW"/>
        </w:rPr>
        <w:br/>
      </w:r>
      <w:proofErr w:type="spellStart"/>
      <w:r w:rsidRPr="003B66CA">
        <w:rPr>
          <w:rFonts w:ascii="Courier New" w:hAnsi="Courier New"/>
          <w:sz w:val="18"/>
        </w:rPr>
        <w:t>IMAGE_INSTALL:append</w:t>
      </w:r>
      <w:proofErr w:type="spellEnd"/>
      <w:r w:rsidRPr="003B66CA">
        <w:rPr>
          <w:rFonts w:ascii="Courier New" w:hAnsi="Courier New"/>
          <w:sz w:val="18"/>
        </w:rPr>
        <w:t xml:space="preserve"> = " base-passwd shadow "</w:t>
      </w:r>
    </w:p>
    <w:p w14:paraId="60C93484" w14:textId="77777777" w:rsidR="00AF0631" w:rsidRPr="003B66CA" w:rsidRDefault="00AF0631" w:rsidP="00AF0631">
      <w:pPr>
        <w:rPr>
          <w:rFonts w:ascii="Courier New" w:hAnsi="Courier New"/>
          <w:sz w:val="18"/>
        </w:rPr>
      </w:pPr>
    </w:p>
    <w:p w14:paraId="4D521431" w14:textId="5A7FFFF9" w:rsidR="00AF0631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EXTRA_USERS_PARAMS += "\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  <w:r>
        <w:rPr>
          <w:rFonts w:ascii="Courier New" w:hAnsi="Courier New"/>
          <w:sz w:val="18"/>
        </w:rPr>
        <w:br/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"</w:t>
      </w:r>
    </w:p>
    <w:p w14:paraId="60DD6E85" w14:textId="77777777" w:rsidR="00AF0631" w:rsidRDefault="00AF0631" w:rsidP="00AF0631"/>
    <w:p w14:paraId="1F83BDE8" w14:textId="29E5D28A" w:rsidR="00AF33F1" w:rsidRDefault="00AF0631" w:rsidP="00AF0631"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3.6 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</w:t>
      </w:r>
      <w:proofErr w:type="spellStart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可選）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image</w:t>
      </w:r>
      <w:proofErr w:type="spellEnd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bbappend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：把套件安裝進映像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檔案：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project-spec/meta-user/recipes-core/images/petalinux-user-image.bbappend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（或你的實際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image </w:t>
      </w:r>
      <w:proofErr w:type="spellStart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名稱</w:t>
      </w:r>
      <w:proofErr w:type="spellEnd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  <w:rPr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lang w:eastAsia="zh-TW"/>
        </w:rPr>
        <w:t>編譯與封裝</w:t>
      </w:r>
    </w:p>
    <w:p w14:paraId="7D899624" w14:textId="6684EE9E" w:rsidR="00DF3961" w:rsidRDefault="00DF3961" w:rsidP="00DF3961">
      <w:pPr>
        <w:rPr>
          <w:lang w:eastAsia="zh-TW"/>
        </w:rPr>
      </w:pPr>
      <w:r>
        <w:rPr>
          <w:lang w:eastAsia="zh-TW"/>
        </w:rPr>
        <w:t xml:space="preserve">4.1 </w:t>
      </w:r>
      <w:proofErr w:type="spellStart"/>
      <w:r>
        <w:rPr>
          <w:lang w:eastAsia="zh-TW"/>
        </w:rPr>
        <w:t>petal</w:t>
      </w:r>
      <w:r>
        <w:t>inux</w:t>
      </w:r>
      <w:proofErr w:type="spellEnd"/>
      <w:r>
        <w:t>-build</w:t>
      </w:r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C78A959" w:rsidR="00694440" w:rsidRDefault="00694440" w:rsidP="00322E94">
      <w:pPr>
        <w:rPr>
          <w:lang w:eastAsia="zh-TW"/>
        </w:rPr>
      </w:pPr>
      <w:r>
        <w:br/>
      </w:r>
      <w:r w:rsidR="00DF3961">
        <w:t xml:space="preserve">4.2 </w:t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14A56FA8" w:rsidR="00431F9F" w:rsidRDefault="00DF3961" w:rsidP="00694440">
      <w:pPr>
        <w:rPr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 xml:space="preserve">4.3 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產出</w:t>
      </w:r>
      <w:r w:rsidR="00431F9F">
        <w:rPr>
          <w:rFonts w:ascii="微軟正黑體" w:eastAsia="微軟正黑體" w:hAnsi="微軟正黑體" w:cs="微軟正黑體"/>
          <w:lang w:eastAsia="zh-TW"/>
        </w:rPr>
        <w:t>SD</w:t>
      </w:r>
      <w:r w:rsidR="00431F9F"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 w:rsidR="00431F9F"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56E1509" w14:textId="77777777" w:rsidR="00DF3961" w:rsidRDefault="00DF3961" w:rsidP="00DF3961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16B8879B" w14:textId="77777777" w:rsidR="00DF3961" w:rsidRDefault="00DF3961" w:rsidP="00694440">
      <w:pPr>
        <w:rPr>
          <w:lang w:eastAsia="zh-TW"/>
        </w:rPr>
      </w:pPr>
    </w:p>
    <w:p w14:paraId="62AC0FE3" w14:textId="4800DAF2" w:rsidR="00F56DBF" w:rsidRDefault="00DF3961" w:rsidP="00F56DBF">
      <w:pPr>
        <w:rPr>
          <w:lang w:eastAsia="zh-TW"/>
        </w:rPr>
      </w:pPr>
      <w:r>
        <w:rPr>
          <w:lang w:eastAsia="zh-TW"/>
        </w:rPr>
        <w:t>4.4</w:t>
      </w:r>
      <w:r w:rsidR="00F56DBF"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31978E71" w14:textId="690C93AB" w:rsidR="00431F9F" w:rsidRDefault="00DF3961" w:rsidP="00DF3961">
      <w:pPr>
        <w:rPr>
          <w:lang w:eastAsia="zh-TW"/>
        </w:rPr>
      </w:pPr>
      <w:r>
        <w:rPr>
          <w:lang w:eastAsia="zh-TW"/>
        </w:rPr>
        <w:t>4.5</w:t>
      </w:r>
      <w:r w:rsidR="00431F9F">
        <w:rPr>
          <w:lang w:eastAsia="zh-TW"/>
        </w:rPr>
        <w:t>檢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查</w:t>
      </w:r>
      <w:r w:rsidR="00431F9F">
        <w:rPr>
          <w:lang w:eastAsia="zh-TW"/>
        </w:rPr>
        <w:t xml:space="preserve"> </w:t>
      </w:r>
      <w:proofErr w:type="spellStart"/>
      <w:r w:rsidR="00431F9F">
        <w:rPr>
          <w:lang w:eastAsia="zh-TW"/>
        </w:rPr>
        <w:t>rootfs</w:t>
      </w:r>
      <w:proofErr w:type="spellEnd"/>
      <w:r w:rsidR="00431F9F">
        <w:rPr>
          <w:lang w:eastAsia="zh-TW"/>
        </w:rPr>
        <w:t xml:space="preserve"> </w:t>
      </w:r>
      <w:r w:rsidR="00431F9F">
        <w:rPr>
          <w:lang w:eastAsia="zh-TW"/>
        </w:rPr>
        <w:t>是否有規則檔與群組</w:t>
      </w:r>
      <w:r w:rsidR="00431F9F">
        <w:rPr>
          <w:rFonts w:hint="eastAsia"/>
          <w:lang w:eastAsia="zh-TW"/>
        </w:rPr>
        <w:t>（測試用）</w:t>
      </w:r>
      <w:r w:rsidR="00431F9F">
        <w:rPr>
          <w:lang w:eastAsia="zh-TW"/>
        </w:rP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0A0FDC4F" w:rsidR="00986C6C" w:rsidRPr="00986C6C" w:rsidRDefault="00DF3961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4.7</w:t>
      </w:r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lastRenderedPageBreak/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17546FD7" w14:textId="77777777" w:rsidR="004D636A" w:rsidRDefault="004D636A" w:rsidP="00940F27">
      <w:pPr>
        <w:pStyle w:val="p2"/>
        <w:ind w:left="360"/>
      </w:pPr>
    </w:p>
    <w:p w14:paraId="6F171FB0" w14:textId="33BF2DDA" w:rsidR="004D636A" w:rsidRDefault="004D636A" w:rsidP="00940F27">
      <w:pPr>
        <w:pStyle w:val="p2"/>
        <w:ind w:left="360"/>
      </w:pPr>
      <w:r>
        <w:rPr>
          <w:rFonts w:hint="eastAsia"/>
        </w:rPr>
        <w:t>4.8 如要使用</w:t>
      </w:r>
      <w:r>
        <w:t xml:space="preserve"> </w:t>
      </w:r>
      <w:proofErr w:type="spellStart"/>
      <w:r>
        <w:t>bitbake</w:t>
      </w:r>
      <w:proofErr w:type="spellEnd"/>
      <w:r>
        <w:t>-layers</w:t>
      </w:r>
      <w:r>
        <w:rPr>
          <w:rFonts w:hint="eastAsia"/>
        </w:rPr>
        <w:t>指令</w:t>
      </w:r>
    </w:p>
    <w:p w14:paraId="1B85DC6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1.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確保您在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Petalinux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專案的根目錄</w:t>
      </w:r>
    </w:p>
    <w:p w14:paraId="7964CE4D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cd /home/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yclin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/wavegen_z7</w:t>
      </w:r>
    </w:p>
    <w:p w14:paraId="1406A566" w14:textId="7773D092" w:rsidR="00695636" w:rsidRDefault="00695636" w:rsidP="00695636">
      <w:pPr>
        <w:pStyle w:val="p1"/>
      </w:pPr>
      <w:r>
        <w:t xml:space="preserve"># </w:t>
      </w:r>
      <w:r>
        <w:rPr>
          <w:rFonts w:hint="eastAsia"/>
        </w:rPr>
        <w:t>2.</w:t>
      </w:r>
      <w:r>
        <w:t xml:space="preserve"> 取消可能干擾的動態庫路徑（UG1144 第 4 步）</w:t>
      </w:r>
    </w:p>
    <w:p w14:paraId="5E0402A9" w14:textId="77777777" w:rsidR="00695636" w:rsidRDefault="00695636" w:rsidP="00695636">
      <w:pPr>
        <w:pStyle w:val="p2"/>
      </w:pPr>
      <w:r>
        <w:t>unset LD_LIBRARY_PATH</w:t>
      </w:r>
    </w:p>
    <w:p w14:paraId="11673E3C" w14:textId="77777777" w:rsidR="00695636" w:rsidRDefault="00695636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732BA1A7" w14:textId="1C8121E6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# </w:t>
      </w:r>
      <w:r w:rsidR="00695636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3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. Source 標準 </w:t>
      </w:r>
      <w:proofErr w:type="spellStart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Yocto</w:t>
      </w:r>
      <w:proofErr w:type="spellEnd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環境</w:t>
      </w:r>
    </w:p>
    <w:p w14:paraId="6BE58777" w14:textId="162A40F5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proofErr w:type="gram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source </w:t>
      </w:r>
      <w:r w:rsidR="00695636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components</w:t>
      </w:r>
      <w:proofErr w:type="gram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yocto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/layers/poky/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oe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init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-build-env</w:t>
      </w:r>
    </w:p>
    <w:p w14:paraId="6AFC74A9" w14:textId="543B0B15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</w:t>
      </w:r>
      <w:r w:rsidR="00695636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4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【關鍵】手動匯出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Petalinux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的專案根目錄變數</w:t>
      </w:r>
    </w:p>
    <w:p w14:paraId="72145A72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  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請將路徑替換成您自己的專案根目錄</w:t>
      </w:r>
    </w:p>
    <w:p w14:paraId="11DECC91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export PROOT="/home/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yclin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/wavegen_z7"</w:t>
      </w:r>
    </w:p>
    <w:p w14:paraId="2B5A819C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4A2B1A9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# 5. 【關鍵】將 PROOT 加入到 </w:t>
      </w:r>
      <w:proofErr w:type="spellStart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的環境變數白名單</w:t>
      </w:r>
    </w:p>
    <w:p w14:paraId="72A7A8F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export BB_ENV_PASSTHROUGH_ADDITIONS="${BB_ENV_PASSTHROUGH_ADDITIONS} PROOT"</w:t>
      </w:r>
    </w:p>
    <w:p w14:paraId="2509AF40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7F94E178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6.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現在您可以自由地執行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指令了，不會再有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${PROOT}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錯誤</w:t>
      </w:r>
    </w:p>
    <w:p w14:paraId="2AE8E298" w14:textId="77777777" w:rsid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-layers show-appends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</w:t>
      </w:r>
    </w:p>
    <w:p w14:paraId="57C1AE2C" w14:textId="7863E22D" w:rsidR="006053F1" w:rsidRDefault="00694440" w:rsidP="00E56967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lastRenderedPageBreak/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lastRenderedPageBreak/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20D525B3" w14:textId="77777777" w:rsidR="00A12BE1" w:rsidRDefault="00A12BE1" w:rsidP="005078F7">
      <w:pPr>
        <w:rPr>
          <w:lang w:eastAsia="zh-TW"/>
        </w:rPr>
      </w:pPr>
    </w:p>
    <w:p w14:paraId="11D86601" w14:textId="77777777" w:rsidR="00A12BE1" w:rsidRDefault="00A12BE1" w:rsidP="00A12BE1">
      <w:pPr>
        <w:pStyle w:val="31"/>
        <w:rPr>
          <w:lang w:eastAsia="zh-TW"/>
        </w:rPr>
      </w:pPr>
      <w:r>
        <w:rPr>
          <w:lang w:eastAsia="zh-TW"/>
        </w:rPr>
        <w:t xml:space="preserve">2. </w:t>
      </w:r>
      <w:r>
        <w:rPr>
          <w:lang w:eastAsia="zh-TW"/>
        </w:rPr>
        <w:t>編譯時決定是否</w:t>
      </w:r>
      <w:r>
        <w:rPr>
          <w:rFonts w:ascii="微軟正黑體" w:eastAsia="微軟正黑體" w:hAnsi="微軟正黑體" w:cs="微軟正黑體" w:hint="eastAsia"/>
          <w:lang w:eastAsia="zh-TW"/>
        </w:rPr>
        <w:t>啟</w:t>
      </w:r>
      <w:r>
        <w:rPr>
          <w:lang w:eastAsia="zh-TW"/>
        </w:rPr>
        <w:t>用</w:t>
      </w:r>
      <w:r>
        <w:rPr>
          <w:lang w:eastAsia="zh-TW"/>
        </w:rPr>
        <w:t xml:space="preserve"> Debug</w:t>
      </w:r>
    </w:p>
    <w:p w14:paraId="35CDECB6" w14:textId="77777777" w:rsidR="00A12BE1" w:rsidRDefault="00A12BE1" w:rsidP="00A12BE1">
      <w:pPr>
        <w:pStyle w:val="p1"/>
        <w:numPr>
          <w:ilvl w:val="0"/>
          <w:numId w:val="15"/>
        </w:numPr>
      </w:pPr>
      <w:r>
        <w:rPr>
          <w:b/>
          <w:bCs/>
        </w:rPr>
        <w:t>啟用 Debug</w:t>
      </w:r>
      <w:r>
        <w:rPr>
          <w:rStyle w:val="s1"/>
        </w:rPr>
        <w:t>（有輸出）：</w:t>
      </w:r>
    </w:p>
    <w:p w14:paraId="6F7B0DF5" w14:textId="77777777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lastRenderedPageBreak/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-DDEBUG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00F9E0EB" w14:textId="7B2C59B9" w:rsidR="00A12BE1" w:rsidRDefault="00A12BE1" w:rsidP="00A12BE1">
      <w:pPr>
        <w:pStyle w:val="p1"/>
        <w:numPr>
          <w:ilvl w:val="0"/>
          <w:numId w:val="16"/>
        </w:numPr>
      </w:pPr>
      <w:r>
        <w:rPr>
          <w:b/>
          <w:bCs/>
        </w:rPr>
        <w:t>關閉 Debug</w:t>
      </w:r>
      <w:r>
        <w:rPr>
          <w:rStyle w:val="s1"/>
        </w:rPr>
        <w:t>（無輸出）：</w:t>
      </w:r>
    </w:p>
    <w:p w14:paraId="6D69291B" w14:textId="765AF308" w:rsid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76ED4206" w14:textId="77777777" w:rsidR="00784B4C" w:rsidRDefault="00784B4C" w:rsidP="00DF7554">
      <w:pPr>
        <w:pStyle w:val="p1"/>
        <w:ind w:left="360"/>
        <w:rPr>
          <w:b/>
          <w:bCs/>
        </w:rPr>
      </w:pPr>
    </w:p>
    <w:p w14:paraId="437224C4" w14:textId="6E65570C" w:rsidR="00784B4C" w:rsidRDefault="00784B4C" w:rsidP="00DF7554">
      <w:pPr>
        <w:pStyle w:val="p1"/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>可用</w:t>
      </w:r>
      <w:proofErr w:type="spellStart"/>
      <w:r>
        <w:rPr>
          <w:b/>
          <w:bCs/>
        </w:rPr>
        <w:t>gdm</w:t>
      </w:r>
      <w:proofErr w:type="spellEnd"/>
    </w:p>
    <w:p w14:paraId="515B6432" w14:textId="5B6AE4EB" w:rsidR="00784B4C" w:rsidRDefault="00784B4C" w:rsidP="00DF7554">
      <w:pPr>
        <w:pStyle w:val="p1"/>
        <w:ind w:left="360"/>
      </w:pPr>
      <w:proofErr w:type="spellStart"/>
      <w:r>
        <w:t>gcc</w:t>
      </w:r>
      <w:proofErr w:type="spellEnd"/>
      <w:r>
        <w:t xml:space="preserve"> -g -</w:t>
      </w:r>
      <w:proofErr w:type="spellStart"/>
      <w:r>
        <w:t>pthread</w:t>
      </w:r>
      <w:proofErr w:type="spellEnd"/>
      <w:r>
        <w:t xml:space="preserve"> -Wall -DDEBUG -o </w:t>
      </w:r>
      <w:proofErr w:type="spellStart"/>
      <w:r>
        <w:t>awg_server</w:t>
      </w:r>
      <w:proofErr w:type="spellEnd"/>
      <w:r>
        <w:t xml:space="preserve">     </w:t>
      </w:r>
      <w:proofErr w:type="spellStart"/>
      <w:r>
        <w:t>awg_server_raw_top.c</w:t>
      </w:r>
      <w:proofErr w:type="spellEnd"/>
      <w:r>
        <w:t xml:space="preserve">     </w:t>
      </w:r>
      <w:proofErr w:type="spellStart"/>
      <w:r>
        <w:t>awg_server_raw_direct.c</w:t>
      </w:r>
      <w:proofErr w:type="spellEnd"/>
      <w:r>
        <w:t xml:space="preserve">     </w:t>
      </w:r>
      <w:proofErr w:type="spellStart"/>
      <w:r>
        <w:t>awg_server_raw_queue.c</w:t>
      </w:r>
      <w:proofErr w:type="spellEnd"/>
      <w:r>
        <w:t xml:space="preserve">     </w:t>
      </w:r>
      <w:proofErr w:type="spellStart"/>
      <w:r>
        <w:t>awg_server_raw_notify.c</w:t>
      </w:r>
      <w:proofErr w:type="spellEnd"/>
      <w:r>
        <w:t xml:space="preserve">     </w:t>
      </w:r>
      <w:proofErr w:type="spellStart"/>
      <w:r>
        <w:t>awg_core_mmap.c</w:t>
      </w:r>
      <w:proofErr w:type="spellEnd"/>
    </w:p>
    <w:p w14:paraId="4FA8A509" w14:textId="4C4CDA59" w:rsidR="00784B4C" w:rsidRPr="00784B4C" w:rsidRDefault="00784B4C" w:rsidP="00DF7554">
      <w:pPr>
        <w:pStyle w:val="p1"/>
        <w:ind w:left="360"/>
      </w:pPr>
      <w:r>
        <w:rPr>
          <w:rFonts w:hint="eastAsia"/>
        </w:rPr>
        <w:t>正式環境</w:t>
      </w:r>
    </w:p>
    <w:p w14:paraId="199CE7F0" w14:textId="7C04014C" w:rsidR="00784B4C" w:rsidRPr="00966826" w:rsidRDefault="00784B4C" w:rsidP="00784B4C">
      <w:pPr>
        <w:pStyle w:val="p1"/>
        <w:ind w:left="120" w:hangingChars="50" w:hanging="120"/>
        <w:rPr>
          <w:rFonts w:hint="eastAsia"/>
          <w:b/>
          <w:bCs/>
        </w:rPr>
      </w:pPr>
      <w:proofErr w:type="spellStart"/>
      <w:r w:rsidRPr="00784B4C">
        <w:rPr>
          <w:b/>
          <w:bCs/>
        </w:rPr>
        <w:t>gcc</w:t>
      </w:r>
      <w:proofErr w:type="spellEnd"/>
      <w:r w:rsidRPr="00784B4C">
        <w:rPr>
          <w:b/>
          <w:bCs/>
        </w:rPr>
        <w:t xml:space="preserve"> -</w:t>
      </w:r>
      <w:proofErr w:type="spellStart"/>
      <w:r w:rsidRPr="00784B4C">
        <w:rPr>
          <w:b/>
          <w:bCs/>
        </w:rPr>
        <w:t>pthread</w:t>
      </w:r>
      <w:proofErr w:type="spellEnd"/>
      <w:r w:rsidRPr="00784B4C">
        <w:rPr>
          <w:b/>
          <w:bCs/>
        </w:rPr>
        <w:t xml:space="preserve"> -Wall -O2 -o </w:t>
      </w:r>
      <w:proofErr w:type="spellStart"/>
      <w:r w:rsidRPr="00784B4C">
        <w:rPr>
          <w:b/>
          <w:bCs/>
        </w:rPr>
        <w:t>awg_server</w:t>
      </w:r>
      <w:proofErr w:type="spellEnd"/>
      <w:r w:rsidRPr="00784B4C">
        <w:rPr>
          <w:b/>
          <w:bCs/>
        </w:rPr>
        <w:t xml:space="preserve"> </w:t>
      </w:r>
      <w:proofErr w:type="spellStart"/>
      <w:r w:rsidRPr="00784B4C">
        <w:rPr>
          <w:b/>
          <w:bCs/>
        </w:rPr>
        <w:t>awg_server_raw_top.</w:t>
      </w:r>
      <w:proofErr w:type="gramStart"/>
      <w:r w:rsidRPr="00784B4C">
        <w:rPr>
          <w:b/>
          <w:bCs/>
        </w:rPr>
        <w:t>c</w:t>
      </w:r>
      <w:proofErr w:type="spellEnd"/>
      <w:r w:rsidRPr="00784B4C">
        <w:rPr>
          <w:b/>
          <w:bCs/>
        </w:rPr>
        <w:t xml:space="preserve">  </w:t>
      </w:r>
      <w:proofErr w:type="spellStart"/>
      <w:r w:rsidRPr="00784B4C">
        <w:rPr>
          <w:b/>
          <w:bCs/>
        </w:rPr>
        <w:t>awg</w:t>
      </w:r>
      <w:proofErr w:type="gramEnd"/>
      <w:r w:rsidRPr="00784B4C">
        <w:rPr>
          <w:b/>
          <w:bCs/>
        </w:rPr>
        <w:t>_server_raw_direct.c</w:t>
      </w:r>
      <w:proofErr w:type="spellEnd"/>
      <w:r w:rsidRPr="00784B4C">
        <w:rPr>
          <w:b/>
          <w:bCs/>
        </w:rPr>
        <w:t xml:space="preserve"> </w:t>
      </w:r>
      <w:proofErr w:type="spellStart"/>
      <w:r w:rsidRPr="00784B4C">
        <w:rPr>
          <w:b/>
          <w:bCs/>
        </w:rPr>
        <w:t>awg_server_raw_queue.</w:t>
      </w:r>
      <w:proofErr w:type="gramStart"/>
      <w:r w:rsidRPr="00784B4C">
        <w:rPr>
          <w:b/>
          <w:bCs/>
        </w:rPr>
        <w:t>c</w:t>
      </w:r>
      <w:proofErr w:type="spellEnd"/>
      <w:r w:rsidRPr="00784B4C">
        <w:rPr>
          <w:b/>
          <w:bCs/>
        </w:rPr>
        <w:t xml:space="preserve">  </w:t>
      </w:r>
      <w:proofErr w:type="spellStart"/>
      <w:r w:rsidRPr="00784B4C">
        <w:rPr>
          <w:b/>
          <w:bCs/>
        </w:rPr>
        <w:t>awg</w:t>
      </w:r>
      <w:proofErr w:type="gramEnd"/>
      <w:r w:rsidRPr="00784B4C">
        <w:rPr>
          <w:b/>
          <w:bCs/>
        </w:rPr>
        <w:t>_server_raw_notify.</w:t>
      </w:r>
      <w:proofErr w:type="gramStart"/>
      <w:r w:rsidRPr="00784B4C">
        <w:rPr>
          <w:b/>
          <w:bCs/>
        </w:rPr>
        <w:t>c</w:t>
      </w:r>
      <w:proofErr w:type="spellEnd"/>
      <w:r w:rsidRPr="00784B4C">
        <w:rPr>
          <w:b/>
          <w:bCs/>
        </w:rPr>
        <w:t xml:space="preserve">  </w:t>
      </w:r>
      <w:proofErr w:type="spellStart"/>
      <w:r w:rsidRPr="00784B4C">
        <w:rPr>
          <w:b/>
          <w:bCs/>
        </w:rPr>
        <w:t>awg</w:t>
      </w:r>
      <w:proofErr w:type="gramEnd"/>
      <w:r w:rsidRPr="00784B4C">
        <w:rPr>
          <w:b/>
          <w:bCs/>
        </w:rPr>
        <w:t>_core_mmap.c</w:t>
      </w:r>
      <w:proofErr w:type="spellEnd"/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4C4B46C8" w14:textId="77777777" w:rsidR="00DF7554" w:rsidRDefault="004E7D15" w:rsidP="00DF7554">
      <w:pPr>
        <w:pStyle w:val="p1"/>
      </w:pPr>
      <w:r w:rsidRPr="004E7D15">
        <w:rPr>
          <w:b/>
          <w:bCs/>
          <w:sz w:val="27"/>
          <w:szCs w:val="27"/>
        </w:rPr>
        <w:lastRenderedPageBreak/>
        <w:t xml:space="preserve">2. </w:t>
      </w:r>
      <w:r w:rsidR="00DF7554">
        <w:rPr>
          <w:rStyle w:val="s1"/>
        </w:rPr>
        <w:t xml:space="preserve">建立服務檔 </w:t>
      </w:r>
      <w:r w:rsidR="00DF7554">
        <w:t>/</w:t>
      </w:r>
      <w:proofErr w:type="spellStart"/>
      <w:r w:rsidR="00DF7554">
        <w:t>etc</w:t>
      </w:r>
      <w:proofErr w:type="spellEnd"/>
      <w:r w:rsidR="00DF7554">
        <w:t>/</w:t>
      </w:r>
      <w:proofErr w:type="spellStart"/>
      <w:r w:rsidR="00DF7554">
        <w:t>systemd</w:t>
      </w:r>
      <w:proofErr w:type="spellEnd"/>
      <w:r w:rsidR="00DF7554">
        <w:t>/system/</w:t>
      </w:r>
      <w:proofErr w:type="spellStart"/>
      <w:r w:rsidR="00DF7554">
        <w:t>awg_server.service</w:t>
      </w:r>
      <w:proofErr w:type="spellEnd"/>
      <w:r w:rsidR="00DF7554">
        <w:rPr>
          <w:rStyle w:val="s1"/>
        </w:rPr>
        <w:t>：</w:t>
      </w:r>
    </w:p>
    <w:p w14:paraId="562D907E" w14:textId="7EE73CAC" w:rsidR="004E7D15" w:rsidRPr="004E7D15" w:rsidRDefault="004E7D15" w:rsidP="004E7D15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</w:p>
    <w:p w14:paraId="2B240A9D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[Unit]</w:t>
      </w:r>
    </w:p>
    <w:p w14:paraId="20B7E88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Description=AWG TCP Server</w:t>
      </w:r>
    </w:p>
    <w:p w14:paraId="4A5F4A92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After=</w:t>
      </w:r>
      <w:proofErr w:type="spellStart"/>
      <w:r>
        <w:rPr>
          <w:lang w:eastAsia="zh-TW"/>
        </w:rPr>
        <w:t>network.target</w:t>
      </w:r>
      <w:proofErr w:type="spellEnd"/>
    </w:p>
    <w:p w14:paraId="44BC953C" w14:textId="77777777" w:rsidR="004E7D15" w:rsidRDefault="004E7D15" w:rsidP="004E7D15">
      <w:pPr>
        <w:rPr>
          <w:lang w:eastAsia="zh-TW"/>
        </w:rPr>
      </w:pPr>
    </w:p>
    <w:p w14:paraId="11B6029B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[Service]</w:t>
      </w:r>
    </w:p>
    <w:p w14:paraId="0E8EA5B1" w14:textId="3B824E2A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ExecStart</w:t>
      </w:r>
      <w:proofErr w:type="spellEnd"/>
      <w:r w:rsidRPr="00B32B60">
        <w:rPr>
          <w:color w:val="C00000"/>
          <w:lang w:eastAsia="zh-TW"/>
        </w:rPr>
        <w:t>=</w:t>
      </w:r>
      <w:r w:rsidR="00B32B60" w:rsidRPr="00B32B60">
        <w:rPr>
          <w:rFonts w:hint="eastAsia"/>
          <w:color w:val="C00000"/>
          <w:lang w:eastAsia="zh-TW"/>
        </w:rPr>
        <w:t>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  <w:r w:rsidR="00B32B60" w:rsidRPr="00B32B60">
        <w:rPr>
          <w:color w:val="C00000"/>
          <w:lang w:eastAsia="zh-TW"/>
        </w:rPr>
        <w:t>/</w:t>
      </w:r>
      <w:proofErr w:type="spellStart"/>
      <w:r w:rsidR="00B32B60" w:rsidRPr="00B32B60">
        <w:rPr>
          <w:color w:val="C00000"/>
          <w:lang w:eastAsia="zh-TW"/>
        </w:rPr>
        <w:t>awg_server</w:t>
      </w:r>
      <w:proofErr w:type="spellEnd"/>
    </w:p>
    <w:p w14:paraId="11771F51" w14:textId="2D2D1BE1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WorkingDirectory</w:t>
      </w:r>
      <w:proofErr w:type="spellEnd"/>
      <w:r w:rsidRPr="00B32B60">
        <w:rPr>
          <w:color w:val="C00000"/>
          <w:lang w:eastAsia="zh-TW"/>
        </w:rPr>
        <w:t>=/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</w:p>
    <w:p w14:paraId="21F919C1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Restart=always</w:t>
      </w:r>
    </w:p>
    <w:p w14:paraId="6C5DC4D9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RestartSec</w:t>
      </w:r>
      <w:proofErr w:type="spellEnd"/>
      <w:r>
        <w:rPr>
          <w:lang w:eastAsia="zh-TW"/>
        </w:rPr>
        <w:t>=2</w:t>
      </w:r>
    </w:p>
    <w:p w14:paraId="64559A76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User=root</w:t>
      </w:r>
    </w:p>
    <w:p w14:paraId="431394C8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Group=root</w:t>
      </w:r>
    </w:p>
    <w:p w14:paraId="613F966B" w14:textId="77777777" w:rsidR="004E7D15" w:rsidRDefault="004E7D15" w:rsidP="004E7D15">
      <w:pPr>
        <w:rPr>
          <w:lang w:eastAsia="zh-TW"/>
        </w:rPr>
      </w:pPr>
    </w:p>
    <w:p w14:paraId="5F7A77F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[Install]</w:t>
      </w:r>
    </w:p>
    <w:p w14:paraId="22394C6C" w14:textId="78580FB2" w:rsidR="00BF617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WantedBy</w:t>
      </w:r>
      <w:proofErr w:type="spellEnd"/>
      <w:r>
        <w:rPr>
          <w:lang w:eastAsia="zh-TW"/>
        </w:rPr>
        <w:t>=multi-</w:t>
      </w:r>
      <w:proofErr w:type="spellStart"/>
      <w:proofErr w:type="gramStart"/>
      <w:r>
        <w:rPr>
          <w:lang w:eastAsia="zh-TW"/>
        </w:rPr>
        <w:t>user.target</w:t>
      </w:r>
      <w:proofErr w:type="spellEnd"/>
      <w:proofErr w:type="gramEnd"/>
    </w:p>
    <w:p w14:paraId="0109A0E7" w14:textId="77777777" w:rsidR="00B32B60" w:rsidRDefault="00B32B60" w:rsidP="004E7D15">
      <w:pPr>
        <w:rPr>
          <w:lang w:eastAsia="zh-TW"/>
        </w:rPr>
      </w:pPr>
    </w:p>
    <w:p w14:paraId="4A12C31E" w14:textId="2D570A02" w:rsidR="00B32B6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執行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enable </w:t>
      </w:r>
      <w:proofErr w:type="spellStart"/>
      <w:r>
        <w:rPr>
          <w:lang w:eastAsia="zh-TW"/>
        </w:rPr>
        <w:t>awg_server</w:t>
      </w:r>
      <w:proofErr w:type="spellEnd"/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開機時</w:t>
      </w:r>
      <w:r>
        <w:rPr>
          <w:rFonts w:ascii="微軟正黑體" w:eastAsia="微軟正黑體" w:hAnsi="微軟正黑體" w:cs="微軟正黑體" w:hint="eastAsia"/>
          <w:lang w:eastAsia="zh-TW"/>
        </w:rPr>
        <w:t>啟用</w:t>
      </w:r>
    </w:p>
    <w:p w14:paraId="76FE8912" w14:textId="79175EF7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或是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start </w:t>
      </w:r>
      <w:proofErr w:type="spellStart"/>
      <w:r>
        <w:rPr>
          <w:lang w:eastAsia="zh-TW"/>
        </w:rPr>
        <w:t>awg_server</w:t>
      </w:r>
      <w:proofErr w:type="spellEnd"/>
      <w:r>
        <w:rPr>
          <w:rFonts w:hint="eastAsia"/>
          <w:lang w:eastAsia="zh-TW"/>
        </w:rPr>
        <w:t xml:space="preserve">  </w:t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直接執行</w:t>
      </w:r>
    </w:p>
    <w:p w14:paraId="5C929E55" w14:textId="76BE5B6A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如要停止可以使用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stop </w:t>
      </w:r>
      <w:proofErr w:type="spellStart"/>
      <w:r>
        <w:rPr>
          <w:lang w:eastAsia="zh-TW"/>
        </w:rPr>
        <w:t>awg_server</w:t>
      </w:r>
      <w:proofErr w:type="spellEnd"/>
    </w:p>
    <w:p w14:paraId="5D1ED414" w14:textId="11482D5E" w:rsidR="00DF7554" w:rsidRDefault="00DF7554">
      <w:pPr>
        <w:rPr>
          <w:lang w:eastAsia="zh-TW"/>
        </w:rPr>
      </w:pPr>
      <w:r>
        <w:rPr>
          <w:lang w:eastAsia="zh-TW"/>
        </w:rPr>
        <w:br w:type="page"/>
      </w: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lastRenderedPageBreak/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E18FE"/>
    <w:multiLevelType w:val="multilevel"/>
    <w:tmpl w:val="E440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F46EB"/>
    <w:multiLevelType w:val="multilevel"/>
    <w:tmpl w:val="C99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977CE"/>
    <w:multiLevelType w:val="multilevel"/>
    <w:tmpl w:val="B790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1"/>
  </w:num>
  <w:num w:numId="11" w16cid:durableId="1010177427">
    <w:abstractNumId w:val="15"/>
  </w:num>
  <w:num w:numId="12" w16cid:durableId="1975789866">
    <w:abstractNumId w:val="12"/>
  </w:num>
  <w:num w:numId="13" w16cid:durableId="748429197">
    <w:abstractNumId w:val="13"/>
  </w:num>
  <w:num w:numId="14" w16cid:durableId="1575555377">
    <w:abstractNumId w:val="9"/>
  </w:num>
  <w:num w:numId="15" w16cid:durableId="336274655">
    <w:abstractNumId w:val="14"/>
  </w:num>
  <w:num w:numId="16" w16cid:durableId="1872106033">
    <w:abstractNumId w:val="10"/>
  </w:num>
  <w:num w:numId="17" w16cid:durableId="18611218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B75DF"/>
    <w:rsid w:val="002D28E3"/>
    <w:rsid w:val="00322E94"/>
    <w:rsid w:val="00326F90"/>
    <w:rsid w:val="00342072"/>
    <w:rsid w:val="003548E9"/>
    <w:rsid w:val="0039017C"/>
    <w:rsid w:val="003B2A1A"/>
    <w:rsid w:val="003B66CA"/>
    <w:rsid w:val="003C2C9F"/>
    <w:rsid w:val="004021BE"/>
    <w:rsid w:val="004050E2"/>
    <w:rsid w:val="004300F8"/>
    <w:rsid w:val="00431F9F"/>
    <w:rsid w:val="00461BF9"/>
    <w:rsid w:val="00473F03"/>
    <w:rsid w:val="00480472"/>
    <w:rsid w:val="00486D49"/>
    <w:rsid w:val="004A1C52"/>
    <w:rsid w:val="004B1D87"/>
    <w:rsid w:val="004C4272"/>
    <w:rsid w:val="004D636A"/>
    <w:rsid w:val="004E7743"/>
    <w:rsid w:val="004E7D15"/>
    <w:rsid w:val="005078F7"/>
    <w:rsid w:val="00572F57"/>
    <w:rsid w:val="005B1B73"/>
    <w:rsid w:val="005C6827"/>
    <w:rsid w:val="006053F1"/>
    <w:rsid w:val="00607E53"/>
    <w:rsid w:val="00625424"/>
    <w:rsid w:val="006302BC"/>
    <w:rsid w:val="00643268"/>
    <w:rsid w:val="00694440"/>
    <w:rsid w:val="00695636"/>
    <w:rsid w:val="006E2B39"/>
    <w:rsid w:val="00724ED9"/>
    <w:rsid w:val="00734506"/>
    <w:rsid w:val="007363B7"/>
    <w:rsid w:val="00765D75"/>
    <w:rsid w:val="00772FD0"/>
    <w:rsid w:val="00774CA9"/>
    <w:rsid w:val="0078050A"/>
    <w:rsid w:val="00784B4C"/>
    <w:rsid w:val="00795373"/>
    <w:rsid w:val="007E157E"/>
    <w:rsid w:val="007F0BB0"/>
    <w:rsid w:val="008A5B2F"/>
    <w:rsid w:val="008A6890"/>
    <w:rsid w:val="008B5CC9"/>
    <w:rsid w:val="008C00D0"/>
    <w:rsid w:val="008D0C23"/>
    <w:rsid w:val="008E3DA8"/>
    <w:rsid w:val="008E4CC2"/>
    <w:rsid w:val="00940F27"/>
    <w:rsid w:val="0094184C"/>
    <w:rsid w:val="00966826"/>
    <w:rsid w:val="0097227B"/>
    <w:rsid w:val="0097236B"/>
    <w:rsid w:val="00973B0B"/>
    <w:rsid w:val="00986C6C"/>
    <w:rsid w:val="009919CC"/>
    <w:rsid w:val="009A280B"/>
    <w:rsid w:val="009B43BD"/>
    <w:rsid w:val="009F236B"/>
    <w:rsid w:val="00A12BE1"/>
    <w:rsid w:val="00A51DB4"/>
    <w:rsid w:val="00AA1D8D"/>
    <w:rsid w:val="00AE64D0"/>
    <w:rsid w:val="00AF0631"/>
    <w:rsid w:val="00AF33F1"/>
    <w:rsid w:val="00B32B60"/>
    <w:rsid w:val="00B47730"/>
    <w:rsid w:val="00B649F7"/>
    <w:rsid w:val="00B64FC2"/>
    <w:rsid w:val="00B74A89"/>
    <w:rsid w:val="00B95603"/>
    <w:rsid w:val="00BB6A56"/>
    <w:rsid w:val="00BD2E62"/>
    <w:rsid w:val="00BF6175"/>
    <w:rsid w:val="00C32666"/>
    <w:rsid w:val="00C42AD4"/>
    <w:rsid w:val="00C62373"/>
    <w:rsid w:val="00C658A6"/>
    <w:rsid w:val="00C81CE5"/>
    <w:rsid w:val="00C876F8"/>
    <w:rsid w:val="00C87CE1"/>
    <w:rsid w:val="00CA6569"/>
    <w:rsid w:val="00CB0664"/>
    <w:rsid w:val="00CE537E"/>
    <w:rsid w:val="00D30F6D"/>
    <w:rsid w:val="00D57E15"/>
    <w:rsid w:val="00DB319C"/>
    <w:rsid w:val="00DF3961"/>
    <w:rsid w:val="00DF7554"/>
    <w:rsid w:val="00E36E15"/>
    <w:rsid w:val="00E508C2"/>
    <w:rsid w:val="00E56967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  <w:style w:type="character" w:styleId="affb">
    <w:name w:val="Hyperlink"/>
    <w:basedOn w:val="a2"/>
    <w:uiPriority w:val="99"/>
    <w:unhideWhenUsed/>
    <w:rsid w:val="00AF0631"/>
    <w:rPr>
      <w:color w:val="0000FF" w:themeColor="hyperlink"/>
      <w:u w:val="single"/>
    </w:rPr>
  </w:style>
  <w:style w:type="character" w:styleId="affc">
    <w:name w:val="Unresolved Mention"/>
    <w:basedOn w:val="a2"/>
    <w:uiPriority w:val="99"/>
    <w:semiHidden/>
    <w:unhideWhenUsed/>
    <w:rsid w:val="00AF0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21</Pages>
  <Words>1887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12618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33</cp:revision>
  <dcterms:created xsi:type="dcterms:W3CDTF">2025-09-20T11:11:00Z</dcterms:created>
  <dcterms:modified xsi:type="dcterms:W3CDTF">2025-09-24T15:16:00Z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