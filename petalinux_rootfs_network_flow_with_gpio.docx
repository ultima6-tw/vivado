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>
        <w:rPr>
          <w:rStyle w:val="s1"/>
        </w:rPr>
        <w:t>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r>
        <w:rPr>
          <w:rStyle w:val="s1"/>
        </w:rPr>
        <w:t>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>
        <w:rPr>
          <w:rStyle w:val="s1"/>
        </w:rPr>
        <w:t>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>
        <w:rPr>
          <w:rStyle w:val="s1"/>
        </w:rPr>
        <w:t>base</w:t>
      </w:r>
      <w:r>
        <w:rPr>
          <w:rStyle w:val="s1"/>
        </w:rPr>
        <w:t>-&gt;</w:t>
      </w:r>
      <w:r>
        <w:rPr>
          <w:rStyle w:val="s1"/>
        </w:rPr>
        <w:t>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</w:t>
      </w:r>
      <w:r>
        <w:t>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Filesystem packages-&gt;</w:t>
      </w:r>
      <w:r>
        <w:rPr>
          <w:rStyle w:val="s1"/>
        </w:rPr>
        <w:t xml:space="preserve">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 xml:space="preserve">ilesystem </w:t>
      </w:r>
      <w:r>
        <w:rPr>
          <w:rStyle w:val="s1"/>
        </w:rPr>
        <w:t xml:space="preserve">-&gt; </w:t>
      </w:r>
      <w:r>
        <w:rPr>
          <w:rStyle w:val="s1"/>
        </w:rPr>
        <w:t>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5025821E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</w:p>
    <w:p w14:paraId="49FD8FD1" w14:textId="3D0545BF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>SRC_URI += "file://</w:t>
      </w:r>
      <w:r w:rsidR="002D28E3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-gpio.rules"</w:t>
      </w:r>
    </w:p>
    <w:p w14:paraId="1F831361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028B2A89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</w:p>
    <w:p w14:paraId="2FEB89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</w:p>
    <w:p w14:paraId="7A02569B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348162FD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</w:p>
    <w:p w14:paraId="62BF4E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602F1AE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0A291D0B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: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</w:p>
    <w:p w14:paraId="664BD6C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67BA1C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</w:p>
    <w:p w14:paraId="4FFB2BEF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71D15054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0603A4EC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54DAB5B2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</w:p>
    <w:p w14:paraId="65793DD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lastRenderedPageBreak/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</w:p>
    <w:p w14:paraId="77462237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589B9243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6346FEF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35B00F6A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</w:p>
    <w:p w14:paraId="3E4C2C80" w14:textId="3FC3D7A8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0B53FFEC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</w:p>
    <w:p w14:paraId="308DB6E9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1753CD57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pkg_</w:t>
      </w:r>
      <w:proofErr w:type="gramStart"/>
      <w:r w:rsidRPr="00D30F6D">
        <w:rPr>
          <w:rFonts w:ascii="Courier New" w:hAnsi="Courier New"/>
          <w:sz w:val="18"/>
        </w:rPr>
        <w:t>postinst</w:t>
      </w:r>
      <w:proofErr w:type="spellEnd"/>
      <w:r w:rsidRPr="00D30F6D">
        <w:rPr>
          <w:rFonts w:ascii="Courier New" w:hAnsi="Courier New"/>
          <w:sz w:val="18"/>
        </w:rPr>
        <w:t>:$</w:t>
      </w:r>
      <w:proofErr w:type="gramEnd"/>
      <w:r w:rsidRPr="00D30F6D">
        <w:rPr>
          <w:rFonts w:ascii="Courier New" w:hAnsi="Courier New"/>
          <w:sz w:val="18"/>
        </w:rPr>
        <w:t>{PN</w:t>
      </w:r>
      <w:proofErr w:type="gramStart"/>
      <w:r w:rsidRPr="00D30F6D">
        <w:rPr>
          <w:rFonts w:ascii="Courier New" w:hAnsi="Courier New"/>
          <w:sz w:val="18"/>
        </w:rPr>
        <w:t>}(</w:t>
      </w:r>
      <w:proofErr w:type="gramEnd"/>
      <w:r w:rsidRPr="00D30F6D">
        <w:rPr>
          <w:rFonts w:ascii="Courier New" w:hAnsi="Courier New"/>
          <w:sz w:val="18"/>
        </w:rPr>
        <w:t>) {</w:t>
      </w:r>
    </w:p>
    <w:p w14:paraId="04F937F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-z "$D</w:t>
      </w:r>
      <w:proofErr w:type="gramStart"/>
      <w:r w:rsidRPr="00D30F6D">
        <w:rPr>
          <w:rFonts w:ascii="Courier New" w:hAnsi="Courier New"/>
          <w:sz w:val="18"/>
        </w:rPr>
        <w:t>"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67E472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</w:p>
    <w:p w14:paraId="41F8DBA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</w:p>
    <w:p w14:paraId="030E871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</w:p>
    <w:p w14:paraId="5F60F1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</w:p>
    <w:p w14:paraId="250CFB1D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</w:p>
    <w:p w14:paraId="7E0A3B2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</w:p>
    <w:p w14:paraId="698C7380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</w:p>
    <w:p w14:paraId="4C37ED0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}</w:t>
      </w:r>
    </w:p>
    <w:p w14:paraId="188C5B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878571F" w14:textId="5B8E5FE2" w:rsid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lastRenderedPageBreak/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21DA6D3F" w14:textId="5AA8968E" w:rsidR="00AF33F1" w:rsidRDefault="00AF33F1" w:rsidP="00C32666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539DD257" w14:textId="77777777" w:rsidR="00AF33F1" w:rsidRDefault="00AF33F1" w:rsidP="00AF33F1">
      <w:r>
        <w:t>檔案：</w:t>
      </w:r>
      <w:r>
        <w:t>project-spec/meta-user/recipes-daemons/avahi/avahi/avahi.bbappend</w:t>
      </w:r>
    </w:p>
    <w:p w14:paraId="689B463E" w14:textId="77777777" w:rsidR="00AF33F1" w:rsidRDefault="00AF33F1" w:rsidP="00AF33F1"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>}</w:t>
      </w:r>
    </w:p>
    <w:p w14:paraId="27E2B548" w14:textId="77777777" w:rsidR="00AF33F1" w:rsidRDefault="00AF33F1" w:rsidP="00AF33F1">
      <w:r>
        <w:t>檔案：</w:t>
      </w:r>
      <w:r>
        <w:t>project-spec/meta-user/recipes-daemons/avahi/avahi/files/avahi-daemon.conf</w:t>
      </w:r>
    </w:p>
    <w:p w14:paraId="3F514F31" w14:textId="77777777" w:rsidR="00AF33F1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13B6BC7F" w14:textId="77777777" w:rsidR="003B66CA" w:rsidRDefault="003B66CA" w:rsidP="00AF33F1">
      <w:pPr>
        <w:rPr>
          <w:rFonts w:ascii="Courier New" w:hAnsi="Courier New"/>
          <w:sz w:val="18"/>
        </w:rPr>
      </w:pPr>
    </w:p>
    <w:p w14:paraId="0CBEE666" w14:textId="7E4C6B12" w:rsidR="00973B0B" w:rsidRDefault="00973B0B" w:rsidP="00AF33F1">
      <w:pPr>
        <w:rPr>
          <w:rFonts w:ascii="Courier New" w:hAnsi="Courier New"/>
          <w:sz w:val="18"/>
          <w:lang w:eastAsia="zh-TW"/>
        </w:rPr>
      </w:pPr>
      <w:r>
        <w:rPr>
          <w:rFonts w:ascii="Courier New" w:hAnsi="Courier New" w:hint="eastAsia"/>
          <w:sz w:val="18"/>
          <w:lang w:eastAsia="zh-TW"/>
        </w:rPr>
        <w:t>將帳號建立放在</w:t>
      </w:r>
      <w:r>
        <w:rPr>
          <w:rFonts w:ascii="Courier New" w:hAnsi="Courier New"/>
          <w:sz w:val="18"/>
          <w:lang w:eastAsia="zh-TW"/>
        </w:rPr>
        <w:t>image</w:t>
      </w:r>
    </w:p>
    <w:p w14:paraId="0D285C12" w14:textId="77777777" w:rsidR="003B66CA" w:rsidRDefault="003B66CA" w:rsidP="003B66CA">
      <w:pPr>
        <w:pStyle w:val="p1"/>
      </w:pPr>
      <w:r>
        <w:t>project-spec/meta-user/recipes-core/images/petalinux-image-minimal.bbappend</w:t>
      </w:r>
    </w:p>
    <w:p w14:paraId="45E40416" w14:textId="77777777" w:rsidR="003B66CA" w:rsidRPr="003B66CA" w:rsidRDefault="003B66CA" w:rsidP="003B66CA">
      <w:pPr>
        <w:rPr>
          <w:rFonts w:ascii="Courier New" w:hAnsi="Courier New"/>
          <w:sz w:val="18"/>
          <w:lang w:eastAsia="zh-TW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</w:p>
    <w:p w14:paraId="577D9050" w14:textId="77777777" w:rsidR="003B66CA" w:rsidRPr="003B66CA" w:rsidRDefault="003B66CA" w:rsidP="003B66CA">
      <w:pPr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IMAGE_</w:t>
      </w:r>
      <w:proofErr w:type="gramStart"/>
      <w:r w:rsidRPr="003B66CA">
        <w:rPr>
          <w:rFonts w:ascii="Courier New" w:hAnsi="Courier New"/>
          <w:sz w:val="18"/>
        </w:rPr>
        <w:t>INSTALL:append</w:t>
      </w:r>
      <w:proofErr w:type="spellEnd"/>
      <w:proofErr w:type="gramEnd"/>
      <w:r w:rsidRPr="003B66CA">
        <w:rPr>
          <w:rFonts w:ascii="Courier New" w:hAnsi="Courier New"/>
          <w:sz w:val="18"/>
        </w:rPr>
        <w:t xml:space="preserve"> = " base-passwd shadow "</w:t>
      </w:r>
    </w:p>
    <w:p w14:paraId="0716427B" w14:textId="77777777" w:rsidR="003B66CA" w:rsidRPr="003B66CA" w:rsidRDefault="003B66CA" w:rsidP="003B66CA">
      <w:pPr>
        <w:rPr>
          <w:rFonts w:ascii="Courier New" w:hAnsi="Courier New"/>
          <w:sz w:val="18"/>
        </w:rPr>
      </w:pPr>
    </w:p>
    <w:p w14:paraId="7C010DFF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</w:p>
    <w:p w14:paraId="4F82DB02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</w:p>
    <w:p w14:paraId="6A18C0CD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lastRenderedPageBreak/>
        <w:t>EXTRA_USERS_PARAMS += "\</w:t>
      </w:r>
    </w:p>
    <w:p w14:paraId="52A979F3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4AB83452" w14:textId="77777777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</w:p>
    <w:p w14:paraId="740B3C08" w14:textId="5C4414C5" w:rsidR="005C6827" w:rsidRPr="003B66CA" w:rsidRDefault="005C6827" w:rsidP="005C6827">
      <w:pPr>
        <w:ind w:firstLineChars="250" w:firstLine="450"/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526DE6CF" w14:textId="17BC0DDA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"</w:t>
      </w:r>
    </w:p>
    <w:p w14:paraId="757184CC" w14:textId="77777777" w:rsidR="003B66CA" w:rsidRDefault="003B66CA" w:rsidP="00AF33F1"/>
    <w:p w14:paraId="2D57E1F2" w14:textId="77777777" w:rsidR="00AF33F1" w:rsidRDefault="00AF33F1" w:rsidP="00AF33F1">
      <w:pPr>
        <w:pStyle w:val="21"/>
      </w:pPr>
      <w:r>
        <w:t xml:space="preserve">3.5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</w:t>
      </w:r>
      <w:proofErr w:type="spellStart"/>
      <w:r>
        <w:t>bbappend</w:t>
      </w:r>
      <w:r>
        <w:t>：把套件安裝進映像</w:t>
      </w:r>
      <w:proofErr w:type="spellEnd"/>
    </w:p>
    <w:p w14:paraId="1F83BDE8" w14:textId="77777777" w:rsidR="00AF33F1" w:rsidRDefault="00AF33F1" w:rsidP="00AF33F1">
      <w:r>
        <w:t>檔案：</w:t>
      </w:r>
      <w:r>
        <w:t>project-spec/meta-user/recipes-core/images/petalinux-user-image.bbappend</w:t>
      </w:r>
      <w:r>
        <w:t>（</w:t>
      </w:r>
      <w:proofErr w:type="spellStart"/>
      <w:r>
        <w:t>或你的實際</w:t>
      </w:r>
      <w:proofErr w:type="spellEnd"/>
      <w:r>
        <w:t xml:space="preserve"> image </w:t>
      </w:r>
      <w:proofErr w:type="spellStart"/>
      <w:r>
        <w:t>名稱</w:t>
      </w:r>
      <w:proofErr w:type="spellEnd"/>
      <w: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lastRenderedPageBreak/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lastRenderedPageBreak/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lastRenderedPageBreak/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lastRenderedPageBreak/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P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22394C6C" w14:textId="77777777" w:rsidR="00BF6175" w:rsidRDefault="00BF6175">
      <w:pPr>
        <w:rPr>
          <w:lang w:eastAsia="zh-TW"/>
        </w:rPr>
      </w:pPr>
    </w:p>
    <w:p w14:paraId="5D1ED414" w14:textId="77777777" w:rsidR="00BF6175" w:rsidRPr="00BF6175" w:rsidRDefault="00BF6175" w:rsidP="00572F57">
      <w:pPr>
        <w:rPr>
          <w:lang w:eastAsia="zh-TW"/>
        </w:rPr>
      </w:pP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0"/>
  </w:num>
  <w:num w:numId="11" w16cid:durableId="1010177427">
    <w:abstractNumId w:val="13"/>
  </w:num>
  <w:num w:numId="12" w16cid:durableId="1975789866">
    <w:abstractNumId w:val="11"/>
  </w:num>
  <w:num w:numId="13" w16cid:durableId="748429197">
    <w:abstractNumId w:val="12"/>
  </w:num>
  <w:num w:numId="14" w16cid:durableId="15755553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6D49"/>
    <w:rsid w:val="004B1D87"/>
    <w:rsid w:val="004C4272"/>
    <w:rsid w:val="004E7743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8050A"/>
    <w:rsid w:val="00795373"/>
    <w:rsid w:val="007E157E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7227B"/>
    <w:rsid w:val="00973B0B"/>
    <w:rsid w:val="00986C6C"/>
    <w:rsid w:val="009919CC"/>
    <w:rsid w:val="009B43BD"/>
    <w:rsid w:val="00A51DB4"/>
    <w:rsid w:val="00AA1D8D"/>
    <w:rsid w:val="00AE64D0"/>
    <w:rsid w:val="00AF33F1"/>
    <w:rsid w:val="00B47730"/>
    <w:rsid w:val="00B649F7"/>
    <w:rsid w:val="00B64FC2"/>
    <w:rsid w:val="00B74A89"/>
    <w:rsid w:val="00B95603"/>
    <w:rsid w:val="00BB6A56"/>
    <w:rsid w:val="00BF6175"/>
    <w:rsid w:val="00C32666"/>
    <w:rsid w:val="00C81CE5"/>
    <w:rsid w:val="00C876F8"/>
    <w:rsid w:val="00CA6569"/>
    <w:rsid w:val="00CB0664"/>
    <w:rsid w:val="00CE537E"/>
    <w:rsid w:val="00D30F6D"/>
    <w:rsid w:val="00D57E15"/>
    <w:rsid w:val="00DB319C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1628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10893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11</cp:revision>
  <dcterms:created xsi:type="dcterms:W3CDTF">2025-09-20T11:11:00Z</dcterms:created>
  <dcterms:modified xsi:type="dcterms:W3CDTF">2025-09-20T13:55:00Z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